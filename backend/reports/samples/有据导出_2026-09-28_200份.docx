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有据导出 · 数据说明</w:t>
      </w:r>
    </w:p>
    <w:p>
      <w:r>
        <w:t>本文件由第三方整理，非政府平台；截止日期只列人工核对通过的记录，请以发文机关原文为准；名单状态仅按标题用词标注。</w:t>
      </w:r>
    </w:p>
    <w:p>
      <w:r>
        <w:t>导出时间（北京时间）：2026-09-28 00:29:41</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文件编号</w:t>
            </w:r>
          </w:p>
        </w:tc>
        <w:tc>
          <w:tcPr>
            <w:tcW w:type="dxa" w:w="1440"/>
          </w:tcPr>
          <w:p>
            <w:r>
              <w:t>来源网站</w:t>
            </w:r>
          </w:p>
        </w:tc>
        <w:tc>
          <w:tcPr>
            <w:tcW w:type="dxa" w:w="1440"/>
          </w:tcPr>
          <w:p>
            <w:r>
              <w:t>来源核对日期</w:t>
            </w:r>
          </w:p>
        </w:tc>
        <w:tc>
          <w:tcPr>
            <w:tcW w:type="dxa" w:w="1440"/>
          </w:tcPr>
          <w:p>
            <w:r>
              <w:t>截止日期核对日期</w:t>
            </w:r>
          </w:p>
        </w:tc>
        <w:tc>
          <w:tcPr>
            <w:tcW w:type="dxa" w:w="1440"/>
          </w:tcPr>
          <w:p>
            <w:r>
              <w:t>变更核对日期</w:t>
            </w:r>
          </w:p>
        </w:tc>
      </w:tr>
      <w:tr>
        <w:tc>
          <w:tcPr>
            <w:tcW w:type="dxa" w:w="1440"/>
          </w:tcPr>
          <w:p>
            <w:r>
              <w:t>1</w:t>
            </w:r>
          </w:p>
        </w:tc>
        <w:tc>
          <w:tcPr>
            <w:tcW w:type="dxa" w:w="1440"/>
          </w:tcPr>
          <w:p>
            <w:r>
              <w:t>7</w:t>
            </w:r>
          </w:p>
        </w:tc>
        <w:tc>
          <w:tcPr>
            <w:tcW w:type="dxa" w:w="1440"/>
          </w:tcPr>
          <w:p>
            <w:r>
              <w:t>山西省工业和信息化厅（gxt.shanxi.gov.cn）</w:t>
            </w:r>
          </w:p>
        </w:tc>
        <w:tc>
          <w:tcPr>
            <w:tcW w:type="dxa" w:w="1440"/>
          </w:tcPr>
          <w:p>
            <w:r>
              <w:t>2026-09-26</w:t>
            </w:r>
          </w:p>
        </w:tc>
        <w:tc>
          <w:tcPr>
            <w:tcW w:type="dxa" w:w="1440"/>
          </w:tcPr>
          <w:p>
            <w:r>
              <w:t>未记录</w:t>
            </w:r>
          </w:p>
        </w:tc>
        <w:tc>
          <w:tcPr>
            <w:tcW w:type="dxa" w:w="1440"/>
          </w:tcPr>
          <w:p>
            <w:r>
              <w:t>未记录</w:t>
            </w:r>
          </w:p>
        </w:tc>
      </w:tr>
      <w:tr>
        <w:tc>
          <w:tcPr>
            <w:tcW w:type="dxa" w:w="1440"/>
          </w:tcPr>
          <w:p>
            <w:r>
              <w:t>2</w:t>
            </w:r>
          </w:p>
        </w:tc>
        <w:tc>
          <w:tcPr>
            <w:tcW w:type="dxa" w:w="1440"/>
          </w:tcPr>
          <w:p>
            <w:r>
              <w:t>9</w:t>
            </w:r>
          </w:p>
        </w:tc>
        <w:tc>
          <w:tcPr>
            <w:tcW w:type="dxa" w:w="1440"/>
          </w:tcPr>
          <w:p>
            <w:r>
              <w:t>山西省工业和信息化厅（gxt.shanxi.gov.cn）</w:t>
            </w:r>
          </w:p>
        </w:tc>
        <w:tc>
          <w:tcPr>
            <w:tcW w:type="dxa" w:w="1440"/>
          </w:tcPr>
          <w:p>
            <w:r>
              <w:t>2026-09-26</w:t>
            </w:r>
          </w:p>
        </w:tc>
        <w:tc>
          <w:tcPr>
            <w:tcW w:type="dxa" w:w="1440"/>
          </w:tcPr>
          <w:p>
            <w:r>
              <w:t>未记录</w:t>
            </w:r>
          </w:p>
        </w:tc>
        <w:tc>
          <w:tcPr>
            <w:tcW w:type="dxa" w:w="1440"/>
          </w:tcPr>
          <w:p>
            <w:r>
              <w:t>未记录</w:t>
            </w:r>
          </w:p>
        </w:tc>
      </w:tr>
      <w:tr>
        <w:tc>
          <w:tcPr>
            <w:tcW w:type="dxa" w:w="1440"/>
          </w:tcPr>
          <w:p>
            <w:r>
              <w:t>3</w:t>
            </w:r>
          </w:p>
        </w:tc>
        <w:tc>
          <w:tcPr>
            <w:tcW w:type="dxa" w:w="1440"/>
          </w:tcPr>
          <w:p>
            <w:r>
              <w:t>27</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4</w:t>
            </w:r>
          </w:p>
        </w:tc>
        <w:tc>
          <w:tcPr>
            <w:tcW w:type="dxa" w:w="1440"/>
          </w:tcPr>
          <w:p>
            <w:r>
              <w:t>28</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5</w:t>
            </w:r>
          </w:p>
        </w:tc>
        <w:tc>
          <w:tcPr>
            <w:tcW w:type="dxa" w:w="1440"/>
          </w:tcPr>
          <w:p>
            <w:r>
              <w:t>29</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6</w:t>
            </w:r>
          </w:p>
        </w:tc>
        <w:tc>
          <w:tcPr>
            <w:tcW w:type="dxa" w:w="1440"/>
          </w:tcPr>
          <w:p>
            <w:r>
              <w:t>31</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7</w:t>
            </w:r>
          </w:p>
        </w:tc>
        <w:tc>
          <w:tcPr>
            <w:tcW w:type="dxa" w:w="1440"/>
          </w:tcPr>
          <w:p>
            <w:r>
              <w:t>32</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8</w:t>
            </w:r>
          </w:p>
        </w:tc>
        <w:tc>
          <w:tcPr>
            <w:tcW w:type="dxa" w:w="1440"/>
          </w:tcPr>
          <w:p>
            <w:r>
              <w:t>34</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9</w:t>
            </w:r>
          </w:p>
        </w:tc>
        <w:tc>
          <w:tcPr>
            <w:tcW w:type="dxa" w:w="1440"/>
          </w:tcPr>
          <w:p>
            <w:r>
              <w:t>36</w:t>
            </w:r>
          </w:p>
        </w:tc>
        <w:tc>
          <w:tcPr>
            <w:tcW w:type="dxa" w:w="1440"/>
          </w:tcPr>
          <w:p>
            <w:r>
              <w:t>天津市科学技术局（kxjs.tj.gov.cn）</w:t>
            </w:r>
          </w:p>
        </w:tc>
        <w:tc>
          <w:tcPr>
            <w:tcW w:type="dxa" w:w="1440"/>
          </w:tcPr>
          <w:p>
            <w:r>
              <w:t>2026-09-26</w:t>
            </w:r>
          </w:p>
        </w:tc>
        <w:tc>
          <w:tcPr>
            <w:tcW w:type="dxa" w:w="1440"/>
          </w:tcPr>
          <w:p>
            <w:r>
              <w:t>未记录</w:t>
            </w:r>
          </w:p>
        </w:tc>
        <w:tc>
          <w:tcPr>
            <w:tcW w:type="dxa" w:w="1440"/>
          </w:tcPr>
          <w:p>
            <w:r>
              <w:t>未记录</w:t>
            </w:r>
          </w:p>
        </w:tc>
      </w:tr>
      <w:tr>
        <w:tc>
          <w:tcPr>
            <w:tcW w:type="dxa" w:w="1440"/>
          </w:tcPr>
          <w:p>
            <w:r>
              <w:t>10</w:t>
            </w:r>
          </w:p>
        </w:tc>
        <w:tc>
          <w:tcPr>
            <w:tcW w:type="dxa" w:w="1440"/>
          </w:tcPr>
          <w:p>
            <w:r>
              <w:t>37</w:t>
            </w:r>
          </w:p>
        </w:tc>
        <w:tc>
          <w:tcPr>
            <w:tcW w:type="dxa" w:w="1440"/>
          </w:tcPr>
          <w:p>
            <w:r>
              <w:t>天津市科学技术局（kxjs.tj.gov.cn）</w:t>
            </w:r>
          </w:p>
        </w:tc>
        <w:tc>
          <w:tcPr>
            <w:tcW w:type="dxa" w:w="1440"/>
          </w:tcPr>
          <w:p>
            <w:r>
              <w:t>2026-09-26</w:t>
            </w:r>
          </w:p>
        </w:tc>
        <w:tc>
          <w:tcPr>
            <w:tcW w:type="dxa" w:w="1440"/>
          </w:tcPr>
          <w:p>
            <w:r>
              <w:t>未记录</w:t>
            </w:r>
          </w:p>
        </w:tc>
        <w:tc>
          <w:tcPr>
            <w:tcW w:type="dxa" w:w="1440"/>
          </w:tcPr>
          <w:p>
            <w:r>
              <w:t>未记录</w:t>
            </w:r>
          </w:p>
        </w:tc>
      </w:tr>
      <w:tr>
        <w:tc>
          <w:tcPr>
            <w:tcW w:type="dxa" w:w="1440"/>
          </w:tcPr>
          <w:p>
            <w:r>
              <w:t>11</w:t>
            </w:r>
          </w:p>
        </w:tc>
        <w:tc>
          <w:tcPr>
            <w:tcW w:type="dxa" w:w="1440"/>
          </w:tcPr>
          <w:p>
            <w:r>
              <w:t>40</w:t>
            </w:r>
          </w:p>
        </w:tc>
        <w:tc>
          <w:tcPr>
            <w:tcW w:type="dxa" w:w="1440"/>
          </w:tcPr>
          <w:p>
            <w:r>
              <w:t>天津市科学技术局（kxjs.tj.gov.cn）</w:t>
            </w:r>
          </w:p>
        </w:tc>
        <w:tc>
          <w:tcPr>
            <w:tcW w:type="dxa" w:w="1440"/>
          </w:tcPr>
          <w:p>
            <w:r>
              <w:t>2026-09-26</w:t>
            </w:r>
          </w:p>
        </w:tc>
        <w:tc>
          <w:tcPr>
            <w:tcW w:type="dxa" w:w="1440"/>
          </w:tcPr>
          <w:p>
            <w:r>
              <w:t>未记录</w:t>
            </w:r>
          </w:p>
        </w:tc>
        <w:tc>
          <w:tcPr>
            <w:tcW w:type="dxa" w:w="1440"/>
          </w:tcPr>
          <w:p>
            <w:r>
              <w:t>未记录</w:t>
            </w:r>
          </w:p>
        </w:tc>
      </w:tr>
      <w:tr>
        <w:tc>
          <w:tcPr>
            <w:tcW w:type="dxa" w:w="1440"/>
          </w:tcPr>
          <w:p>
            <w:r>
              <w:t>12</w:t>
            </w:r>
          </w:p>
        </w:tc>
        <w:tc>
          <w:tcPr>
            <w:tcW w:type="dxa" w:w="1440"/>
          </w:tcPr>
          <w:p>
            <w:r>
              <w:t>42</w:t>
            </w:r>
          </w:p>
        </w:tc>
        <w:tc>
          <w:tcPr>
            <w:tcW w:type="dxa" w:w="1440"/>
          </w:tcPr>
          <w:p>
            <w:r>
              <w:t>天津市科学技术局（kxjs.tj.gov.cn）</w:t>
            </w:r>
          </w:p>
        </w:tc>
        <w:tc>
          <w:tcPr>
            <w:tcW w:type="dxa" w:w="1440"/>
          </w:tcPr>
          <w:p>
            <w:r>
              <w:t>2026-09-26</w:t>
            </w:r>
          </w:p>
        </w:tc>
        <w:tc>
          <w:tcPr>
            <w:tcW w:type="dxa" w:w="1440"/>
          </w:tcPr>
          <w:p>
            <w:r>
              <w:t>未记录</w:t>
            </w:r>
          </w:p>
        </w:tc>
        <w:tc>
          <w:tcPr>
            <w:tcW w:type="dxa" w:w="1440"/>
          </w:tcPr>
          <w:p>
            <w:r>
              <w:t>未记录</w:t>
            </w:r>
          </w:p>
        </w:tc>
      </w:tr>
      <w:tr>
        <w:tc>
          <w:tcPr>
            <w:tcW w:type="dxa" w:w="1440"/>
          </w:tcPr>
          <w:p>
            <w:r>
              <w:t>13</w:t>
            </w:r>
          </w:p>
        </w:tc>
        <w:tc>
          <w:tcPr>
            <w:tcW w:type="dxa" w:w="1440"/>
          </w:tcPr>
          <w:p>
            <w:r>
              <w:t>45</w:t>
            </w:r>
          </w:p>
        </w:tc>
        <w:tc>
          <w:tcPr>
            <w:tcW w:type="dxa" w:w="1440"/>
          </w:tcPr>
          <w:p>
            <w:r>
              <w:t>天津市科学技术局（kxjs.tj.gov.cn）</w:t>
            </w:r>
          </w:p>
        </w:tc>
        <w:tc>
          <w:tcPr>
            <w:tcW w:type="dxa" w:w="1440"/>
          </w:tcPr>
          <w:p>
            <w:r>
              <w:t>2026-09-26</w:t>
            </w:r>
          </w:p>
        </w:tc>
        <w:tc>
          <w:tcPr>
            <w:tcW w:type="dxa" w:w="1440"/>
          </w:tcPr>
          <w:p>
            <w:r>
              <w:t>未记录</w:t>
            </w:r>
          </w:p>
        </w:tc>
        <w:tc>
          <w:tcPr>
            <w:tcW w:type="dxa" w:w="1440"/>
          </w:tcPr>
          <w:p>
            <w:r>
              <w:t>未记录</w:t>
            </w:r>
          </w:p>
        </w:tc>
      </w:tr>
      <w:tr>
        <w:tc>
          <w:tcPr>
            <w:tcW w:type="dxa" w:w="1440"/>
          </w:tcPr>
          <w:p>
            <w:r>
              <w:t>14</w:t>
            </w:r>
          </w:p>
        </w:tc>
        <w:tc>
          <w:tcPr>
            <w:tcW w:type="dxa" w:w="1440"/>
          </w:tcPr>
          <w:p>
            <w:r>
              <w:t>47</w:t>
            </w:r>
          </w:p>
        </w:tc>
        <w:tc>
          <w:tcPr>
            <w:tcW w:type="dxa" w:w="1440"/>
          </w:tcPr>
          <w:p>
            <w:r>
              <w:t>天津市科学技术局（kxjs.tj.gov.cn）</w:t>
            </w:r>
          </w:p>
        </w:tc>
        <w:tc>
          <w:tcPr>
            <w:tcW w:type="dxa" w:w="1440"/>
          </w:tcPr>
          <w:p>
            <w:r>
              <w:t>2026-09-26</w:t>
            </w:r>
          </w:p>
        </w:tc>
        <w:tc>
          <w:tcPr>
            <w:tcW w:type="dxa" w:w="1440"/>
          </w:tcPr>
          <w:p>
            <w:r>
              <w:t>未记录</w:t>
            </w:r>
          </w:p>
        </w:tc>
        <w:tc>
          <w:tcPr>
            <w:tcW w:type="dxa" w:w="1440"/>
          </w:tcPr>
          <w:p>
            <w:r>
              <w:t>未记录</w:t>
            </w:r>
          </w:p>
        </w:tc>
      </w:tr>
      <w:tr>
        <w:tc>
          <w:tcPr>
            <w:tcW w:type="dxa" w:w="1440"/>
          </w:tcPr>
          <w:p>
            <w:r>
              <w:t>15</w:t>
            </w:r>
          </w:p>
        </w:tc>
        <w:tc>
          <w:tcPr>
            <w:tcW w:type="dxa" w:w="1440"/>
          </w:tcPr>
          <w:p>
            <w:r>
              <w:t>51</w:t>
            </w:r>
          </w:p>
        </w:tc>
        <w:tc>
          <w:tcPr>
            <w:tcW w:type="dxa" w:w="1440"/>
          </w:tcPr>
          <w:p>
            <w:r>
              <w:t>天津市科学技术局（kxjs.tj.gov.cn）</w:t>
            </w:r>
          </w:p>
        </w:tc>
        <w:tc>
          <w:tcPr>
            <w:tcW w:type="dxa" w:w="1440"/>
          </w:tcPr>
          <w:p>
            <w:r>
              <w:t>2026-09-26</w:t>
            </w:r>
          </w:p>
        </w:tc>
        <w:tc>
          <w:tcPr>
            <w:tcW w:type="dxa" w:w="1440"/>
          </w:tcPr>
          <w:p>
            <w:r>
              <w:t>未记录</w:t>
            </w:r>
          </w:p>
        </w:tc>
        <w:tc>
          <w:tcPr>
            <w:tcW w:type="dxa" w:w="1440"/>
          </w:tcPr>
          <w:p>
            <w:r>
              <w:t>未记录</w:t>
            </w:r>
          </w:p>
        </w:tc>
      </w:tr>
      <w:tr>
        <w:tc>
          <w:tcPr>
            <w:tcW w:type="dxa" w:w="1440"/>
          </w:tcPr>
          <w:p>
            <w:r>
              <w:t>16</w:t>
            </w:r>
          </w:p>
        </w:tc>
        <w:tc>
          <w:tcPr>
            <w:tcW w:type="dxa" w:w="1440"/>
          </w:tcPr>
          <w:p>
            <w:r>
              <w:t>55</w:t>
            </w:r>
          </w:p>
        </w:tc>
        <w:tc>
          <w:tcPr>
            <w:tcW w:type="dxa" w:w="1440"/>
          </w:tcPr>
          <w:p>
            <w:r>
              <w:t>天津市科学技术局（kxjs.tj.gov.cn）</w:t>
            </w:r>
          </w:p>
        </w:tc>
        <w:tc>
          <w:tcPr>
            <w:tcW w:type="dxa" w:w="1440"/>
          </w:tcPr>
          <w:p>
            <w:r>
              <w:t>2026-09-26</w:t>
            </w:r>
          </w:p>
        </w:tc>
        <w:tc>
          <w:tcPr>
            <w:tcW w:type="dxa" w:w="1440"/>
          </w:tcPr>
          <w:p>
            <w:r>
              <w:t>未记录</w:t>
            </w:r>
          </w:p>
        </w:tc>
        <w:tc>
          <w:tcPr>
            <w:tcW w:type="dxa" w:w="1440"/>
          </w:tcPr>
          <w:p>
            <w:r>
              <w:t>未记录</w:t>
            </w:r>
          </w:p>
        </w:tc>
      </w:tr>
      <w:tr>
        <w:tc>
          <w:tcPr>
            <w:tcW w:type="dxa" w:w="1440"/>
          </w:tcPr>
          <w:p>
            <w:r>
              <w:t>17</w:t>
            </w:r>
          </w:p>
        </w:tc>
        <w:tc>
          <w:tcPr>
            <w:tcW w:type="dxa" w:w="1440"/>
          </w:tcPr>
          <w:p>
            <w:r>
              <w:t>57</w:t>
            </w:r>
          </w:p>
        </w:tc>
        <w:tc>
          <w:tcPr>
            <w:tcW w:type="dxa" w:w="1440"/>
          </w:tcPr>
          <w:p>
            <w:r>
              <w:t>河北省科学技术厅（kjt.hebei.gov.cn）</w:t>
            </w:r>
          </w:p>
        </w:tc>
        <w:tc>
          <w:tcPr>
            <w:tcW w:type="dxa" w:w="1440"/>
          </w:tcPr>
          <w:p>
            <w:r>
              <w:t>2026-09-26</w:t>
            </w:r>
          </w:p>
        </w:tc>
        <w:tc>
          <w:tcPr>
            <w:tcW w:type="dxa" w:w="1440"/>
          </w:tcPr>
          <w:p>
            <w:r>
              <w:t>未记录</w:t>
            </w:r>
          </w:p>
        </w:tc>
        <w:tc>
          <w:tcPr>
            <w:tcW w:type="dxa" w:w="1440"/>
          </w:tcPr>
          <w:p>
            <w:r>
              <w:t>未记录</w:t>
            </w:r>
          </w:p>
        </w:tc>
      </w:tr>
      <w:tr>
        <w:tc>
          <w:tcPr>
            <w:tcW w:type="dxa" w:w="1440"/>
          </w:tcPr>
          <w:p>
            <w:r>
              <w:t>18</w:t>
            </w:r>
          </w:p>
        </w:tc>
        <w:tc>
          <w:tcPr>
            <w:tcW w:type="dxa" w:w="1440"/>
          </w:tcPr>
          <w:p>
            <w:r>
              <w:t>58</w:t>
            </w:r>
          </w:p>
        </w:tc>
        <w:tc>
          <w:tcPr>
            <w:tcW w:type="dxa" w:w="1440"/>
          </w:tcPr>
          <w:p>
            <w:r>
              <w:t>河北省科学技术厅（kjt.hebei.gov.cn）</w:t>
            </w:r>
          </w:p>
        </w:tc>
        <w:tc>
          <w:tcPr>
            <w:tcW w:type="dxa" w:w="1440"/>
          </w:tcPr>
          <w:p>
            <w:r>
              <w:t>2026-09-26</w:t>
            </w:r>
          </w:p>
        </w:tc>
        <w:tc>
          <w:tcPr>
            <w:tcW w:type="dxa" w:w="1440"/>
          </w:tcPr>
          <w:p>
            <w:r>
              <w:t>未记录</w:t>
            </w:r>
          </w:p>
        </w:tc>
        <w:tc>
          <w:tcPr>
            <w:tcW w:type="dxa" w:w="1440"/>
          </w:tcPr>
          <w:p>
            <w:r>
              <w:t>未记录</w:t>
            </w:r>
          </w:p>
        </w:tc>
      </w:tr>
      <w:tr>
        <w:tc>
          <w:tcPr>
            <w:tcW w:type="dxa" w:w="1440"/>
          </w:tcPr>
          <w:p>
            <w:r>
              <w:t>19</w:t>
            </w:r>
          </w:p>
        </w:tc>
        <w:tc>
          <w:tcPr>
            <w:tcW w:type="dxa" w:w="1440"/>
          </w:tcPr>
          <w:p>
            <w:r>
              <w:t>59</w:t>
            </w:r>
          </w:p>
        </w:tc>
        <w:tc>
          <w:tcPr>
            <w:tcW w:type="dxa" w:w="1440"/>
          </w:tcPr>
          <w:p>
            <w:r>
              <w:t>河北省科学技术厅（kjt.hebei.gov.cn）</w:t>
            </w:r>
          </w:p>
        </w:tc>
        <w:tc>
          <w:tcPr>
            <w:tcW w:type="dxa" w:w="1440"/>
          </w:tcPr>
          <w:p>
            <w:r>
              <w:t>2026-09-26</w:t>
            </w:r>
          </w:p>
        </w:tc>
        <w:tc>
          <w:tcPr>
            <w:tcW w:type="dxa" w:w="1440"/>
          </w:tcPr>
          <w:p>
            <w:r>
              <w:t>未记录</w:t>
            </w:r>
          </w:p>
        </w:tc>
        <w:tc>
          <w:tcPr>
            <w:tcW w:type="dxa" w:w="1440"/>
          </w:tcPr>
          <w:p>
            <w:r>
              <w:t>未记录</w:t>
            </w:r>
          </w:p>
        </w:tc>
      </w:tr>
      <w:tr>
        <w:tc>
          <w:tcPr>
            <w:tcW w:type="dxa" w:w="1440"/>
          </w:tcPr>
          <w:p>
            <w:r>
              <w:t>20</w:t>
            </w:r>
          </w:p>
        </w:tc>
        <w:tc>
          <w:tcPr>
            <w:tcW w:type="dxa" w:w="1440"/>
          </w:tcPr>
          <w:p>
            <w:r>
              <w:t>76</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21</w:t>
            </w:r>
          </w:p>
        </w:tc>
        <w:tc>
          <w:tcPr>
            <w:tcW w:type="dxa" w:w="1440"/>
          </w:tcPr>
          <w:p>
            <w:r>
              <w:t>78</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22</w:t>
            </w:r>
          </w:p>
        </w:tc>
        <w:tc>
          <w:tcPr>
            <w:tcW w:type="dxa" w:w="1440"/>
          </w:tcPr>
          <w:p>
            <w:r>
              <w:t>79</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23</w:t>
            </w:r>
          </w:p>
        </w:tc>
        <w:tc>
          <w:tcPr>
            <w:tcW w:type="dxa" w:w="1440"/>
          </w:tcPr>
          <w:p>
            <w:r>
              <w:t>80</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24</w:t>
            </w:r>
          </w:p>
        </w:tc>
        <w:tc>
          <w:tcPr>
            <w:tcW w:type="dxa" w:w="1440"/>
          </w:tcPr>
          <w:p>
            <w:r>
              <w:t>88</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25</w:t>
            </w:r>
          </w:p>
        </w:tc>
        <w:tc>
          <w:tcPr>
            <w:tcW w:type="dxa" w:w="1440"/>
          </w:tcPr>
          <w:p>
            <w:r>
              <w:t>89</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26</w:t>
            </w:r>
          </w:p>
        </w:tc>
        <w:tc>
          <w:tcPr>
            <w:tcW w:type="dxa" w:w="1440"/>
          </w:tcPr>
          <w:p>
            <w:r>
              <w:t>94</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27</w:t>
            </w:r>
          </w:p>
        </w:tc>
        <w:tc>
          <w:tcPr>
            <w:tcW w:type="dxa" w:w="1440"/>
          </w:tcPr>
          <w:p>
            <w:r>
              <w:t>95</w:t>
            </w:r>
          </w:p>
        </w:tc>
        <w:tc>
          <w:tcPr>
            <w:tcW w:type="dxa" w:w="1440"/>
          </w:tcPr>
          <w:p>
            <w:r>
              <w:t>北京市经济和信息化局（jxj.beijing.gov.cn）</w:t>
            </w:r>
          </w:p>
        </w:tc>
        <w:tc>
          <w:tcPr>
            <w:tcW w:type="dxa" w:w="1440"/>
          </w:tcPr>
          <w:p>
            <w:r>
              <w:t>2026-09-26</w:t>
            </w:r>
          </w:p>
        </w:tc>
        <w:tc>
          <w:tcPr>
            <w:tcW w:type="dxa" w:w="1440"/>
          </w:tcPr>
          <w:p>
            <w:r>
              <w:t>未记录</w:t>
            </w:r>
          </w:p>
        </w:tc>
        <w:tc>
          <w:tcPr>
            <w:tcW w:type="dxa" w:w="1440"/>
          </w:tcPr>
          <w:p>
            <w:r>
              <w:t>未记录</w:t>
            </w:r>
          </w:p>
        </w:tc>
      </w:tr>
      <w:tr>
        <w:tc>
          <w:tcPr>
            <w:tcW w:type="dxa" w:w="1440"/>
          </w:tcPr>
          <w:p>
            <w:r>
              <w:t>28</w:t>
            </w:r>
          </w:p>
        </w:tc>
        <w:tc>
          <w:tcPr>
            <w:tcW w:type="dxa" w:w="1440"/>
          </w:tcPr>
          <w:p>
            <w:r>
              <w:t>105</w:t>
            </w:r>
          </w:p>
        </w:tc>
        <w:tc>
          <w:tcPr>
            <w:tcW w:type="dxa" w:w="1440"/>
          </w:tcPr>
          <w:p>
            <w:r>
              <w:t>河北省工业和信息化厅（gxt.hebei.gov.cn）</w:t>
            </w:r>
          </w:p>
        </w:tc>
        <w:tc>
          <w:tcPr>
            <w:tcW w:type="dxa" w:w="1440"/>
          </w:tcPr>
          <w:p>
            <w:r>
              <w:t>2026-09-26</w:t>
            </w:r>
          </w:p>
        </w:tc>
        <w:tc>
          <w:tcPr>
            <w:tcW w:type="dxa" w:w="1440"/>
          </w:tcPr>
          <w:p>
            <w:r>
              <w:t>未记录</w:t>
            </w:r>
          </w:p>
        </w:tc>
        <w:tc>
          <w:tcPr>
            <w:tcW w:type="dxa" w:w="1440"/>
          </w:tcPr>
          <w:p>
            <w:r>
              <w:t>未记录</w:t>
            </w:r>
          </w:p>
        </w:tc>
      </w:tr>
      <w:tr>
        <w:tc>
          <w:tcPr>
            <w:tcW w:type="dxa" w:w="1440"/>
          </w:tcPr>
          <w:p>
            <w:r>
              <w:t>29</w:t>
            </w:r>
          </w:p>
        </w:tc>
        <w:tc>
          <w:tcPr>
            <w:tcW w:type="dxa" w:w="1440"/>
          </w:tcPr>
          <w:p>
            <w:r>
              <w:t>110</w:t>
            </w:r>
          </w:p>
        </w:tc>
        <w:tc>
          <w:tcPr>
            <w:tcW w:type="dxa" w:w="1440"/>
          </w:tcPr>
          <w:p>
            <w:r>
              <w:t>内蒙古自治区工业和信息化厅（gxt.nmg.gov.cn）</w:t>
            </w:r>
          </w:p>
        </w:tc>
        <w:tc>
          <w:tcPr>
            <w:tcW w:type="dxa" w:w="1440"/>
          </w:tcPr>
          <w:p>
            <w:r>
              <w:t>2026-09-26</w:t>
            </w:r>
          </w:p>
        </w:tc>
        <w:tc>
          <w:tcPr>
            <w:tcW w:type="dxa" w:w="1440"/>
          </w:tcPr>
          <w:p>
            <w:r>
              <w:t>未记录</w:t>
            </w:r>
          </w:p>
        </w:tc>
        <w:tc>
          <w:tcPr>
            <w:tcW w:type="dxa" w:w="1440"/>
          </w:tcPr>
          <w:p>
            <w:r>
              <w:t>未记录</w:t>
            </w:r>
          </w:p>
        </w:tc>
      </w:tr>
      <w:tr>
        <w:tc>
          <w:tcPr>
            <w:tcW w:type="dxa" w:w="1440"/>
          </w:tcPr>
          <w:p>
            <w:r>
              <w:t>30</w:t>
            </w:r>
          </w:p>
        </w:tc>
        <w:tc>
          <w:tcPr>
            <w:tcW w:type="dxa" w:w="1440"/>
          </w:tcPr>
          <w:p>
            <w:r>
              <w:t>111</w:t>
            </w:r>
          </w:p>
        </w:tc>
        <w:tc>
          <w:tcPr>
            <w:tcW w:type="dxa" w:w="1440"/>
          </w:tcPr>
          <w:p>
            <w:r>
              <w:t>内蒙古自治区工业和信息化厅（gxt.nmg.gov.cn）</w:t>
            </w:r>
          </w:p>
        </w:tc>
        <w:tc>
          <w:tcPr>
            <w:tcW w:type="dxa" w:w="1440"/>
          </w:tcPr>
          <w:p>
            <w:r>
              <w:t>2026-09-26</w:t>
            </w:r>
          </w:p>
        </w:tc>
        <w:tc>
          <w:tcPr>
            <w:tcW w:type="dxa" w:w="1440"/>
          </w:tcPr>
          <w:p>
            <w:r>
              <w:t>未记录</w:t>
            </w:r>
          </w:p>
        </w:tc>
        <w:tc>
          <w:tcPr>
            <w:tcW w:type="dxa" w:w="1440"/>
          </w:tcPr>
          <w:p>
            <w:r>
              <w:t>未记录</w:t>
            </w:r>
          </w:p>
        </w:tc>
      </w:tr>
      <w:tr>
        <w:tc>
          <w:tcPr>
            <w:tcW w:type="dxa" w:w="1440"/>
          </w:tcPr>
          <w:p>
            <w:r>
              <w:t>31</w:t>
            </w:r>
          </w:p>
        </w:tc>
        <w:tc>
          <w:tcPr>
            <w:tcW w:type="dxa" w:w="1440"/>
          </w:tcPr>
          <w:p>
            <w:r>
              <w:t>118</w:t>
            </w:r>
          </w:p>
        </w:tc>
        <w:tc>
          <w:tcPr>
            <w:tcW w:type="dxa" w:w="1440"/>
          </w:tcPr>
          <w:p>
            <w:r>
              <w:t>天津市工业和信息化局（gyxxh.tj.gov.cn）</w:t>
            </w:r>
          </w:p>
        </w:tc>
        <w:tc>
          <w:tcPr>
            <w:tcW w:type="dxa" w:w="1440"/>
          </w:tcPr>
          <w:p>
            <w:r>
              <w:t>2026-09-26</w:t>
            </w:r>
          </w:p>
        </w:tc>
        <w:tc>
          <w:tcPr>
            <w:tcW w:type="dxa" w:w="1440"/>
          </w:tcPr>
          <w:p>
            <w:r>
              <w:t>未记录</w:t>
            </w:r>
          </w:p>
        </w:tc>
        <w:tc>
          <w:tcPr>
            <w:tcW w:type="dxa" w:w="1440"/>
          </w:tcPr>
          <w:p>
            <w:r>
              <w:t>未记录</w:t>
            </w:r>
          </w:p>
        </w:tc>
      </w:tr>
      <w:tr>
        <w:tc>
          <w:tcPr>
            <w:tcW w:type="dxa" w:w="1440"/>
          </w:tcPr>
          <w:p>
            <w:r>
              <w:t>32</w:t>
            </w:r>
          </w:p>
        </w:tc>
        <w:tc>
          <w:tcPr>
            <w:tcW w:type="dxa" w:w="1440"/>
          </w:tcPr>
          <w:p>
            <w:r>
              <w:t>123</w:t>
            </w:r>
          </w:p>
        </w:tc>
        <w:tc>
          <w:tcPr>
            <w:tcW w:type="dxa" w:w="1440"/>
          </w:tcPr>
          <w:p>
            <w:r>
              <w:t>天津市工业和信息化局（gyxxh.tj.gov.cn）</w:t>
            </w:r>
          </w:p>
        </w:tc>
        <w:tc>
          <w:tcPr>
            <w:tcW w:type="dxa" w:w="1440"/>
          </w:tcPr>
          <w:p>
            <w:r>
              <w:t>2026-09-26</w:t>
            </w:r>
          </w:p>
        </w:tc>
        <w:tc>
          <w:tcPr>
            <w:tcW w:type="dxa" w:w="1440"/>
          </w:tcPr>
          <w:p>
            <w:r>
              <w:t>未记录</w:t>
            </w:r>
          </w:p>
        </w:tc>
        <w:tc>
          <w:tcPr>
            <w:tcW w:type="dxa" w:w="1440"/>
          </w:tcPr>
          <w:p>
            <w:r>
              <w:t>未记录</w:t>
            </w:r>
          </w:p>
        </w:tc>
      </w:tr>
      <w:tr>
        <w:tc>
          <w:tcPr>
            <w:tcW w:type="dxa" w:w="1440"/>
          </w:tcPr>
          <w:p>
            <w:r>
              <w:t>33</w:t>
            </w:r>
          </w:p>
        </w:tc>
        <w:tc>
          <w:tcPr>
            <w:tcW w:type="dxa" w:w="1440"/>
          </w:tcPr>
          <w:p>
            <w:r>
              <w:t>124</w:t>
            </w:r>
          </w:p>
        </w:tc>
        <w:tc>
          <w:tcPr>
            <w:tcW w:type="dxa" w:w="1440"/>
          </w:tcPr>
          <w:p>
            <w:r>
              <w:t>天津市工业和信息化局（gyxxh.tj.gov.cn）</w:t>
            </w:r>
          </w:p>
        </w:tc>
        <w:tc>
          <w:tcPr>
            <w:tcW w:type="dxa" w:w="1440"/>
          </w:tcPr>
          <w:p>
            <w:r>
              <w:t>2026-09-26</w:t>
            </w:r>
          </w:p>
        </w:tc>
        <w:tc>
          <w:tcPr>
            <w:tcW w:type="dxa" w:w="1440"/>
          </w:tcPr>
          <w:p>
            <w:r>
              <w:t>未记录</w:t>
            </w:r>
          </w:p>
        </w:tc>
        <w:tc>
          <w:tcPr>
            <w:tcW w:type="dxa" w:w="1440"/>
          </w:tcPr>
          <w:p>
            <w:r>
              <w:t>未记录</w:t>
            </w:r>
          </w:p>
        </w:tc>
      </w:tr>
      <w:tr>
        <w:tc>
          <w:tcPr>
            <w:tcW w:type="dxa" w:w="1440"/>
          </w:tcPr>
          <w:p>
            <w:r>
              <w:t>34</w:t>
            </w:r>
          </w:p>
        </w:tc>
        <w:tc>
          <w:tcPr>
            <w:tcW w:type="dxa" w:w="1440"/>
          </w:tcPr>
          <w:p>
            <w:r>
              <w:t>126</w:t>
            </w:r>
          </w:p>
        </w:tc>
        <w:tc>
          <w:tcPr>
            <w:tcW w:type="dxa" w:w="1440"/>
          </w:tcPr>
          <w:p>
            <w:r>
              <w:t>天津市工业和信息化局（gyxxh.tj.gov.cn）</w:t>
            </w:r>
          </w:p>
        </w:tc>
        <w:tc>
          <w:tcPr>
            <w:tcW w:type="dxa" w:w="1440"/>
          </w:tcPr>
          <w:p>
            <w:r>
              <w:t>2026-09-26</w:t>
            </w:r>
          </w:p>
        </w:tc>
        <w:tc>
          <w:tcPr>
            <w:tcW w:type="dxa" w:w="1440"/>
          </w:tcPr>
          <w:p>
            <w:r>
              <w:t>未记录</w:t>
            </w:r>
          </w:p>
        </w:tc>
        <w:tc>
          <w:tcPr>
            <w:tcW w:type="dxa" w:w="1440"/>
          </w:tcPr>
          <w:p>
            <w:r>
              <w:t>未记录</w:t>
            </w:r>
          </w:p>
        </w:tc>
      </w:tr>
      <w:tr>
        <w:tc>
          <w:tcPr>
            <w:tcW w:type="dxa" w:w="1440"/>
          </w:tcPr>
          <w:p>
            <w:r>
              <w:t>35</w:t>
            </w:r>
          </w:p>
        </w:tc>
        <w:tc>
          <w:tcPr>
            <w:tcW w:type="dxa" w:w="1440"/>
          </w:tcPr>
          <w:p>
            <w:r>
              <w:t>127</w:t>
            </w:r>
          </w:p>
        </w:tc>
        <w:tc>
          <w:tcPr>
            <w:tcW w:type="dxa" w:w="1440"/>
          </w:tcPr>
          <w:p>
            <w:r>
              <w:t>天津市工业和信息化局（gyxxh.tj.gov.cn）</w:t>
            </w:r>
          </w:p>
        </w:tc>
        <w:tc>
          <w:tcPr>
            <w:tcW w:type="dxa" w:w="1440"/>
          </w:tcPr>
          <w:p>
            <w:r>
              <w:t>2026-09-26</w:t>
            </w:r>
          </w:p>
        </w:tc>
        <w:tc>
          <w:tcPr>
            <w:tcW w:type="dxa" w:w="1440"/>
          </w:tcPr>
          <w:p>
            <w:r>
              <w:t>未记录</w:t>
            </w:r>
          </w:p>
        </w:tc>
        <w:tc>
          <w:tcPr>
            <w:tcW w:type="dxa" w:w="1440"/>
          </w:tcPr>
          <w:p>
            <w:r>
              <w:t>未记录</w:t>
            </w:r>
          </w:p>
        </w:tc>
      </w:tr>
      <w:tr>
        <w:tc>
          <w:tcPr>
            <w:tcW w:type="dxa" w:w="1440"/>
          </w:tcPr>
          <w:p>
            <w:r>
              <w:t>36</w:t>
            </w:r>
          </w:p>
        </w:tc>
        <w:tc>
          <w:tcPr>
            <w:tcW w:type="dxa" w:w="1440"/>
          </w:tcPr>
          <w:p>
            <w:r>
              <w:t>128</w:t>
            </w:r>
          </w:p>
        </w:tc>
        <w:tc>
          <w:tcPr>
            <w:tcW w:type="dxa" w:w="1440"/>
          </w:tcPr>
          <w:p>
            <w:r>
              <w:t>天津市工业和信息化局（gyxxh.tj.gov.cn）</w:t>
            </w:r>
          </w:p>
        </w:tc>
        <w:tc>
          <w:tcPr>
            <w:tcW w:type="dxa" w:w="1440"/>
          </w:tcPr>
          <w:p>
            <w:r>
              <w:t>2026-09-26</w:t>
            </w:r>
          </w:p>
        </w:tc>
        <w:tc>
          <w:tcPr>
            <w:tcW w:type="dxa" w:w="1440"/>
          </w:tcPr>
          <w:p>
            <w:r>
              <w:t>未记录</w:t>
            </w:r>
          </w:p>
        </w:tc>
        <w:tc>
          <w:tcPr>
            <w:tcW w:type="dxa" w:w="1440"/>
          </w:tcPr>
          <w:p>
            <w:r>
              <w:t>未记录</w:t>
            </w:r>
          </w:p>
        </w:tc>
      </w:tr>
      <w:tr>
        <w:tc>
          <w:tcPr>
            <w:tcW w:type="dxa" w:w="1440"/>
          </w:tcPr>
          <w:p>
            <w:r>
              <w:t>37</w:t>
            </w:r>
          </w:p>
        </w:tc>
        <w:tc>
          <w:tcPr>
            <w:tcW w:type="dxa" w:w="1440"/>
          </w:tcPr>
          <w:p>
            <w:r>
              <w:t>133</w:t>
            </w:r>
          </w:p>
        </w:tc>
        <w:tc>
          <w:tcPr>
            <w:tcW w:type="dxa" w:w="1440"/>
          </w:tcPr>
          <w:p>
            <w:r>
              <w:t>天津市工业和信息化局（gyxxh.tj.gov.cn）</w:t>
            </w:r>
          </w:p>
        </w:tc>
        <w:tc>
          <w:tcPr>
            <w:tcW w:type="dxa" w:w="1440"/>
          </w:tcPr>
          <w:p>
            <w:r>
              <w:t>2026-09-26</w:t>
            </w:r>
          </w:p>
        </w:tc>
        <w:tc>
          <w:tcPr>
            <w:tcW w:type="dxa" w:w="1440"/>
          </w:tcPr>
          <w:p>
            <w:r>
              <w:t>未记录</w:t>
            </w:r>
          </w:p>
        </w:tc>
        <w:tc>
          <w:tcPr>
            <w:tcW w:type="dxa" w:w="1440"/>
          </w:tcPr>
          <w:p>
            <w:r>
              <w:t>未记录</w:t>
            </w:r>
          </w:p>
        </w:tc>
      </w:tr>
      <w:tr>
        <w:tc>
          <w:tcPr>
            <w:tcW w:type="dxa" w:w="1440"/>
          </w:tcPr>
          <w:p>
            <w:r>
              <w:t>38</w:t>
            </w:r>
          </w:p>
        </w:tc>
        <w:tc>
          <w:tcPr>
            <w:tcW w:type="dxa" w:w="1440"/>
          </w:tcPr>
          <w:p>
            <w:r>
              <w:t>134</w:t>
            </w:r>
          </w:p>
        </w:tc>
        <w:tc>
          <w:tcPr>
            <w:tcW w:type="dxa" w:w="1440"/>
          </w:tcPr>
          <w:p>
            <w:r>
              <w:t>天津市工业和信息化局（gyxxh.tj.gov.cn）</w:t>
            </w:r>
          </w:p>
        </w:tc>
        <w:tc>
          <w:tcPr>
            <w:tcW w:type="dxa" w:w="1440"/>
          </w:tcPr>
          <w:p>
            <w:r>
              <w:t>2026-09-26</w:t>
            </w:r>
          </w:p>
        </w:tc>
        <w:tc>
          <w:tcPr>
            <w:tcW w:type="dxa" w:w="1440"/>
          </w:tcPr>
          <w:p>
            <w:r>
              <w:t>未记录</w:t>
            </w:r>
          </w:p>
        </w:tc>
        <w:tc>
          <w:tcPr>
            <w:tcW w:type="dxa" w:w="1440"/>
          </w:tcPr>
          <w:p>
            <w:r>
              <w:t>未记录</w:t>
            </w:r>
          </w:p>
        </w:tc>
      </w:tr>
      <w:tr>
        <w:tc>
          <w:tcPr>
            <w:tcW w:type="dxa" w:w="1440"/>
          </w:tcPr>
          <w:p>
            <w:r>
              <w:t>39</w:t>
            </w:r>
          </w:p>
        </w:tc>
        <w:tc>
          <w:tcPr>
            <w:tcW w:type="dxa" w:w="1440"/>
          </w:tcPr>
          <w:p>
            <w:r>
              <w:t>137</w:t>
            </w:r>
          </w:p>
        </w:tc>
        <w:tc>
          <w:tcPr>
            <w:tcW w:type="dxa" w:w="1440"/>
          </w:tcPr>
          <w:p>
            <w:r>
              <w:t>内蒙古自治区科学技术厅（kjt.nmg.gov.cn）</w:t>
            </w:r>
          </w:p>
        </w:tc>
        <w:tc>
          <w:tcPr>
            <w:tcW w:type="dxa" w:w="1440"/>
          </w:tcPr>
          <w:p>
            <w:r>
              <w:t>2026-09-26</w:t>
            </w:r>
          </w:p>
        </w:tc>
        <w:tc>
          <w:tcPr>
            <w:tcW w:type="dxa" w:w="1440"/>
          </w:tcPr>
          <w:p>
            <w:r>
              <w:t>未记录</w:t>
            </w:r>
          </w:p>
        </w:tc>
        <w:tc>
          <w:tcPr>
            <w:tcW w:type="dxa" w:w="1440"/>
          </w:tcPr>
          <w:p>
            <w:r>
              <w:t>未记录</w:t>
            </w:r>
          </w:p>
        </w:tc>
      </w:tr>
      <w:tr>
        <w:tc>
          <w:tcPr>
            <w:tcW w:type="dxa" w:w="1440"/>
          </w:tcPr>
          <w:p>
            <w:r>
              <w:t>40</w:t>
            </w:r>
          </w:p>
        </w:tc>
        <w:tc>
          <w:tcPr>
            <w:tcW w:type="dxa" w:w="1440"/>
          </w:tcPr>
          <w:p>
            <w:r>
              <w:t>139</w:t>
            </w:r>
          </w:p>
        </w:tc>
        <w:tc>
          <w:tcPr>
            <w:tcW w:type="dxa" w:w="1440"/>
          </w:tcPr>
          <w:p>
            <w:r>
              <w:t>内蒙古自治区科学技术厅（kjt.nmg.gov.cn）</w:t>
            </w:r>
          </w:p>
        </w:tc>
        <w:tc>
          <w:tcPr>
            <w:tcW w:type="dxa" w:w="1440"/>
          </w:tcPr>
          <w:p>
            <w:r>
              <w:t>2026-09-26</w:t>
            </w:r>
          </w:p>
        </w:tc>
        <w:tc>
          <w:tcPr>
            <w:tcW w:type="dxa" w:w="1440"/>
          </w:tcPr>
          <w:p>
            <w:r>
              <w:t>未记录</w:t>
            </w:r>
          </w:p>
        </w:tc>
        <w:tc>
          <w:tcPr>
            <w:tcW w:type="dxa" w:w="1440"/>
          </w:tcPr>
          <w:p>
            <w:r>
              <w:t>未记录</w:t>
            </w:r>
          </w:p>
        </w:tc>
      </w:tr>
      <w:tr>
        <w:tc>
          <w:tcPr>
            <w:tcW w:type="dxa" w:w="1440"/>
          </w:tcPr>
          <w:p>
            <w:r>
              <w:t>41</w:t>
            </w:r>
          </w:p>
        </w:tc>
        <w:tc>
          <w:tcPr>
            <w:tcW w:type="dxa" w:w="1440"/>
          </w:tcPr>
          <w:p>
            <w:r>
              <w:t>143</w:t>
            </w:r>
          </w:p>
        </w:tc>
        <w:tc>
          <w:tcPr>
            <w:tcW w:type="dxa" w:w="1440"/>
          </w:tcPr>
          <w:p>
            <w:r>
              <w:t>内蒙古自治区科学技术厅（kjt.nmg.gov.cn）</w:t>
            </w:r>
          </w:p>
        </w:tc>
        <w:tc>
          <w:tcPr>
            <w:tcW w:type="dxa" w:w="1440"/>
          </w:tcPr>
          <w:p>
            <w:r>
              <w:t>2026-09-26</w:t>
            </w:r>
          </w:p>
        </w:tc>
        <w:tc>
          <w:tcPr>
            <w:tcW w:type="dxa" w:w="1440"/>
          </w:tcPr>
          <w:p>
            <w:r>
              <w:t>未记录</w:t>
            </w:r>
          </w:p>
        </w:tc>
        <w:tc>
          <w:tcPr>
            <w:tcW w:type="dxa" w:w="1440"/>
          </w:tcPr>
          <w:p>
            <w:r>
              <w:t>未记录</w:t>
            </w:r>
          </w:p>
        </w:tc>
      </w:tr>
      <w:tr>
        <w:tc>
          <w:tcPr>
            <w:tcW w:type="dxa" w:w="1440"/>
          </w:tcPr>
          <w:p>
            <w:r>
              <w:t>42</w:t>
            </w:r>
          </w:p>
        </w:tc>
        <w:tc>
          <w:tcPr>
            <w:tcW w:type="dxa" w:w="1440"/>
          </w:tcPr>
          <w:p>
            <w:r>
              <w:t>145</w:t>
            </w:r>
          </w:p>
        </w:tc>
        <w:tc>
          <w:tcPr>
            <w:tcW w:type="dxa" w:w="1440"/>
          </w:tcPr>
          <w:p>
            <w:r>
              <w:t>内蒙古自治区科学技术厅（kjt.nmg.gov.cn）</w:t>
            </w:r>
          </w:p>
        </w:tc>
        <w:tc>
          <w:tcPr>
            <w:tcW w:type="dxa" w:w="1440"/>
          </w:tcPr>
          <w:p>
            <w:r>
              <w:t>2026-09-26</w:t>
            </w:r>
          </w:p>
        </w:tc>
        <w:tc>
          <w:tcPr>
            <w:tcW w:type="dxa" w:w="1440"/>
          </w:tcPr>
          <w:p>
            <w:r>
              <w:t>未记录</w:t>
            </w:r>
          </w:p>
        </w:tc>
        <w:tc>
          <w:tcPr>
            <w:tcW w:type="dxa" w:w="1440"/>
          </w:tcPr>
          <w:p>
            <w:r>
              <w:t>未记录</w:t>
            </w:r>
          </w:p>
        </w:tc>
      </w:tr>
      <w:tr>
        <w:tc>
          <w:tcPr>
            <w:tcW w:type="dxa" w:w="1440"/>
          </w:tcPr>
          <w:p>
            <w:r>
              <w:t>43</w:t>
            </w:r>
          </w:p>
        </w:tc>
        <w:tc>
          <w:tcPr>
            <w:tcW w:type="dxa" w:w="1440"/>
          </w:tcPr>
          <w:p>
            <w:r>
              <w:t>149</w:t>
            </w:r>
          </w:p>
        </w:tc>
        <w:tc>
          <w:tcPr>
            <w:tcW w:type="dxa" w:w="1440"/>
          </w:tcPr>
          <w:p>
            <w:r>
              <w:t>内蒙古自治区科学技术厅（kjt.nmg.gov.cn）</w:t>
            </w:r>
          </w:p>
        </w:tc>
        <w:tc>
          <w:tcPr>
            <w:tcW w:type="dxa" w:w="1440"/>
          </w:tcPr>
          <w:p>
            <w:r>
              <w:t>2026-09-26</w:t>
            </w:r>
          </w:p>
        </w:tc>
        <w:tc>
          <w:tcPr>
            <w:tcW w:type="dxa" w:w="1440"/>
          </w:tcPr>
          <w:p>
            <w:r>
              <w:t>未记录</w:t>
            </w:r>
          </w:p>
        </w:tc>
        <w:tc>
          <w:tcPr>
            <w:tcW w:type="dxa" w:w="1440"/>
          </w:tcPr>
          <w:p>
            <w:r>
              <w:t>未记录</w:t>
            </w:r>
          </w:p>
        </w:tc>
      </w:tr>
      <w:tr>
        <w:tc>
          <w:tcPr>
            <w:tcW w:type="dxa" w:w="1440"/>
          </w:tcPr>
          <w:p>
            <w:r>
              <w:t>44</w:t>
            </w:r>
          </w:p>
        </w:tc>
        <w:tc>
          <w:tcPr>
            <w:tcW w:type="dxa" w:w="1440"/>
          </w:tcPr>
          <w:p>
            <w:r>
              <w:t>165</w:t>
            </w:r>
          </w:p>
        </w:tc>
        <w:tc>
          <w:tcPr>
            <w:tcW w:type="dxa" w:w="1440"/>
          </w:tcPr>
          <w:p>
            <w:r>
              <w:t>上海市科学技术委员会（stcsm.sh.gov.cn）</w:t>
            </w:r>
          </w:p>
        </w:tc>
        <w:tc>
          <w:tcPr>
            <w:tcW w:type="dxa" w:w="1440"/>
          </w:tcPr>
          <w:p>
            <w:r>
              <w:t>2026-09-26</w:t>
            </w:r>
          </w:p>
        </w:tc>
        <w:tc>
          <w:tcPr>
            <w:tcW w:type="dxa" w:w="1440"/>
          </w:tcPr>
          <w:p>
            <w:r>
              <w:t>未记录</w:t>
            </w:r>
          </w:p>
        </w:tc>
        <w:tc>
          <w:tcPr>
            <w:tcW w:type="dxa" w:w="1440"/>
          </w:tcPr>
          <w:p>
            <w:r>
              <w:t>未记录</w:t>
            </w:r>
          </w:p>
        </w:tc>
      </w:tr>
      <w:tr>
        <w:tc>
          <w:tcPr>
            <w:tcW w:type="dxa" w:w="1440"/>
          </w:tcPr>
          <w:p>
            <w:r>
              <w:t>45</w:t>
            </w:r>
          </w:p>
        </w:tc>
        <w:tc>
          <w:tcPr>
            <w:tcW w:type="dxa" w:w="1440"/>
          </w:tcPr>
          <w:p>
            <w:r>
              <w:t>169</w:t>
            </w:r>
          </w:p>
        </w:tc>
        <w:tc>
          <w:tcPr>
            <w:tcW w:type="dxa" w:w="1440"/>
          </w:tcPr>
          <w:p>
            <w:r>
              <w:t>上海市科学技术委员会（stcsm.sh.gov.cn）</w:t>
            </w:r>
          </w:p>
        </w:tc>
        <w:tc>
          <w:tcPr>
            <w:tcW w:type="dxa" w:w="1440"/>
          </w:tcPr>
          <w:p>
            <w:r>
              <w:t>2026-09-26</w:t>
            </w:r>
          </w:p>
        </w:tc>
        <w:tc>
          <w:tcPr>
            <w:tcW w:type="dxa" w:w="1440"/>
          </w:tcPr>
          <w:p>
            <w:r>
              <w:t>未记录</w:t>
            </w:r>
          </w:p>
        </w:tc>
        <w:tc>
          <w:tcPr>
            <w:tcW w:type="dxa" w:w="1440"/>
          </w:tcPr>
          <w:p>
            <w:r>
              <w:t>未记录</w:t>
            </w:r>
          </w:p>
        </w:tc>
      </w:tr>
      <w:tr>
        <w:tc>
          <w:tcPr>
            <w:tcW w:type="dxa" w:w="1440"/>
          </w:tcPr>
          <w:p>
            <w:r>
              <w:t>46</w:t>
            </w:r>
          </w:p>
        </w:tc>
        <w:tc>
          <w:tcPr>
            <w:tcW w:type="dxa" w:w="1440"/>
          </w:tcPr>
          <w:p>
            <w:r>
              <w:t>170</w:t>
            </w:r>
          </w:p>
        </w:tc>
        <w:tc>
          <w:tcPr>
            <w:tcW w:type="dxa" w:w="1440"/>
          </w:tcPr>
          <w:p>
            <w:r>
              <w:t>吉林省工业和信息化厅（gxt.jl.gov.cn）</w:t>
            </w:r>
          </w:p>
        </w:tc>
        <w:tc>
          <w:tcPr>
            <w:tcW w:type="dxa" w:w="1440"/>
          </w:tcPr>
          <w:p>
            <w:r>
              <w:t>2026-09-26</w:t>
            </w:r>
          </w:p>
        </w:tc>
        <w:tc>
          <w:tcPr>
            <w:tcW w:type="dxa" w:w="1440"/>
          </w:tcPr>
          <w:p>
            <w:r>
              <w:t>未记录</w:t>
            </w:r>
          </w:p>
        </w:tc>
        <w:tc>
          <w:tcPr>
            <w:tcW w:type="dxa" w:w="1440"/>
          </w:tcPr>
          <w:p>
            <w:r>
              <w:t>未记录</w:t>
            </w:r>
          </w:p>
        </w:tc>
      </w:tr>
      <w:tr>
        <w:tc>
          <w:tcPr>
            <w:tcW w:type="dxa" w:w="1440"/>
          </w:tcPr>
          <w:p>
            <w:r>
              <w:t>47</w:t>
            </w:r>
          </w:p>
        </w:tc>
        <w:tc>
          <w:tcPr>
            <w:tcW w:type="dxa" w:w="1440"/>
          </w:tcPr>
          <w:p>
            <w:r>
              <w:t>179</w:t>
            </w:r>
          </w:p>
        </w:tc>
        <w:tc>
          <w:tcPr>
            <w:tcW w:type="dxa" w:w="1440"/>
          </w:tcPr>
          <w:p>
            <w:r>
              <w:t>吉林省工业和信息化厅（gxt.jl.gov.cn）</w:t>
            </w:r>
          </w:p>
        </w:tc>
        <w:tc>
          <w:tcPr>
            <w:tcW w:type="dxa" w:w="1440"/>
          </w:tcPr>
          <w:p>
            <w:r>
              <w:t>2026-09-26</w:t>
            </w:r>
          </w:p>
        </w:tc>
        <w:tc>
          <w:tcPr>
            <w:tcW w:type="dxa" w:w="1440"/>
          </w:tcPr>
          <w:p>
            <w:r>
              <w:t>未记录</w:t>
            </w:r>
          </w:p>
        </w:tc>
        <w:tc>
          <w:tcPr>
            <w:tcW w:type="dxa" w:w="1440"/>
          </w:tcPr>
          <w:p>
            <w:r>
              <w:t>未记录</w:t>
            </w:r>
          </w:p>
        </w:tc>
      </w:tr>
      <w:tr>
        <w:tc>
          <w:tcPr>
            <w:tcW w:type="dxa" w:w="1440"/>
          </w:tcPr>
          <w:p>
            <w:r>
              <w:t>48</w:t>
            </w:r>
          </w:p>
        </w:tc>
        <w:tc>
          <w:tcPr>
            <w:tcW w:type="dxa" w:w="1440"/>
          </w:tcPr>
          <w:p>
            <w:r>
              <w:t>182</w:t>
            </w:r>
          </w:p>
        </w:tc>
        <w:tc>
          <w:tcPr>
            <w:tcW w:type="dxa" w:w="1440"/>
          </w:tcPr>
          <w:p>
            <w:r>
              <w:t>吉林省工业和信息化厅（gxt.jl.gov.cn）</w:t>
            </w:r>
          </w:p>
        </w:tc>
        <w:tc>
          <w:tcPr>
            <w:tcW w:type="dxa" w:w="1440"/>
          </w:tcPr>
          <w:p>
            <w:r>
              <w:t>2026-09-26</w:t>
            </w:r>
          </w:p>
        </w:tc>
        <w:tc>
          <w:tcPr>
            <w:tcW w:type="dxa" w:w="1440"/>
          </w:tcPr>
          <w:p>
            <w:r>
              <w:t>未记录</w:t>
            </w:r>
          </w:p>
        </w:tc>
        <w:tc>
          <w:tcPr>
            <w:tcW w:type="dxa" w:w="1440"/>
          </w:tcPr>
          <w:p>
            <w:r>
              <w:t>未记录</w:t>
            </w:r>
          </w:p>
        </w:tc>
      </w:tr>
      <w:tr>
        <w:tc>
          <w:tcPr>
            <w:tcW w:type="dxa" w:w="1440"/>
          </w:tcPr>
          <w:p>
            <w:r>
              <w:t>49</w:t>
            </w:r>
          </w:p>
        </w:tc>
        <w:tc>
          <w:tcPr>
            <w:tcW w:type="dxa" w:w="1440"/>
          </w:tcPr>
          <w:p>
            <w:r>
              <w:t>237</w:t>
            </w:r>
          </w:p>
        </w:tc>
        <w:tc>
          <w:tcPr>
            <w:tcW w:type="dxa" w:w="1440"/>
          </w:tcPr>
          <w:p>
            <w:r>
              <w:t>上海市经济和信息化委员会（sheitc.sh.gov.cn）</w:t>
            </w:r>
          </w:p>
        </w:tc>
        <w:tc>
          <w:tcPr>
            <w:tcW w:type="dxa" w:w="1440"/>
          </w:tcPr>
          <w:p>
            <w:r>
              <w:t>2026-09-26</w:t>
            </w:r>
          </w:p>
        </w:tc>
        <w:tc>
          <w:tcPr>
            <w:tcW w:type="dxa" w:w="1440"/>
          </w:tcPr>
          <w:p>
            <w:r>
              <w:t>未记录</w:t>
            </w:r>
          </w:p>
        </w:tc>
        <w:tc>
          <w:tcPr>
            <w:tcW w:type="dxa" w:w="1440"/>
          </w:tcPr>
          <w:p>
            <w:r>
              <w:t>未记录</w:t>
            </w:r>
          </w:p>
        </w:tc>
      </w:tr>
      <w:tr>
        <w:tc>
          <w:tcPr>
            <w:tcW w:type="dxa" w:w="1440"/>
          </w:tcPr>
          <w:p>
            <w:r>
              <w:t>50</w:t>
            </w:r>
          </w:p>
        </w:tc>
        <w:tc>
          <w:tcPr>
            <w:tcW w:type="dxa" w:w="1440"/>
          </w:tcPr>
          <w:p>
            <w:r>
              <w:t>244</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51</w:t>
            </w:r>
          </w:p>
        </w:tc>
        <w:tc>
          <w:tcPr>
            <w:tcW w:type="dxa" w:w="1440"/>
          </w:tcPr>
          <w:p>
            <w:r>
              <w:t>248</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52</w:t>
            </w:r>
          </w:p>
        </w:tc>
        <w:tc>
          <w:tcPr>
            <w:tcW w:type="dxa" w:w="1440"/>
          </w:tcPr>
          <w:p>
            <w:r>
              <w:t>250</w:t>
            </w:r>
          </w:p>
        </w:tc>
        <w:tc>
          <w:tcPr>
            <w:tcW w:type="dxa" w:w="1440"/>
          </w:tcPr>
          <w:p>
            <w:r>
              <w:t>安徽省科学技术厅（kjt.ah.gov.cn）</w:t>
            </w:r>
          </w:p>
        </w:tc>
        <w:tc>
          <w:tcPr>
            <w:tcW w:type="dxa" w:w="1440"/>
          </w:tcPr>
          <w:p>
            <w:r>
              <w:t>2026-09-26</w:t>
            </w:r>
          </w:p>
        </w:tc>
        <w:tc>
          <w:tcPr>
            <w:tcW w:type="dxa" w:w="1440"/>
          </w:tcPr>
          <w:p>
            <w:r>
              <w:t>未记录</w:t>
            </w:r>
          </w:p>
        </w:tc>
        <w:tc>
          <w:tcPr>
            <w:tcW w:type="dxa" w:w="1440"/>
          </w:tcPr>
          <w:p>
            <w:r>
              <w:t>未记录</w:t>
            </w:r>
          </w:p>
        </w:tc>
      </w:tr>
      <w:tr>
        <w:tc>
          <w:tcPr>
            <w:tcW w:type="dxa" w:w="1440"/>
          </w:tcPr>
          <w:p>
            <w:r>
              <w:t>53</w:t>
            </w:r>
          </w:p>
        </w:tc>
        <w:tc>
          <w:tcPr>
            <w:tcW w:type="dxa" w:w="1440"/>
          </w:tcPr>
          <w:p>
            <w:r>
              <w:t>255</w:t>
            </w:r>
          </w:p>
        </w:tc>
        <w:tc>
          <w:tcPr>
            <w:tcW w:type="dxa" w:w="1440"/>
          </w:tcPr>
          <w:p>
            <w:r>
              <w:t>安徽省科学技术厅（kjt.ah.gov.cn）</w:t>
            </w:r>
          </w:p>
        </w:tc>
        <w:tc>
          <w:tcPr>
            <w:tcW w:type="dxa" w:w="1440"/>
          </w:tcPr>
          <w:p>
            <w:r>
              <w:t>2026-09-26</w:t>
            </w:r>
          </w:p>
        </w:tc>
        <w:tc>
          <w:tcPr>
            <w:tcW w:type="dxa" w:w="1440"/>
          </w:tcPr>
          <w:p>
            <w:r>
              <w:t>未记录</w:t>
            </w:r>
          </w:p>
        </w:tc>
        <w:tc>
          <w:tcPr>
            <w:tcW w:type="dxa" w:w="1440"/>
          </w:tcPr>
          <w:p>
            <w:r>
              <w:t>未记录</w:t>
            </w:r>
          </w:p>
        </w:tc>
      </w:tr>
      <w:tr>
        <w:tc>
          <w:tcPr>
            <w:tcW w:type="dxa" w:w="1440"/>
          </w:tcPr>
          <w:p>
            <w:r>
              <w:t>54</w:t>
            </w:r>
          </w:p>
        </w:tc>
        <w:tc>
          <w:tcPr>
            <w:tcW w:type="dxa" w:w="1440"/>
          </w:tcPr>
          <w:p>
            <w:r>
              <w:t>256</w:t>
            </w:r>
          </w:p>
        </w:tc>
        <w:tc>
          <w:tcPr>
            <w:tcW w:type="dxa" w:w="1440"/>
          </w:tcPr>
          <w:p>
            <w:r>
              <w:t>安徽省科学技术厅（kjt.ah.gov.cn）</w:t>
            </w:r>
          </w:p>
        </w:tc>
        <w:tc>
          <w:tcPr>
            <w:tcW w:type="dxa" w:w="1440"/>
          </w:tcPr>
          <w:p>
            <w:r>
              <w:t>2026-09-26</w:t>
            </w:r>
          </w:p>
        </w:tc>
        <w:tc>
          <w:tcPr>
            <w:tcW w:type="dxa" w:w="1440"/>
          </w:tcPr>
          <w:p>
            <w:r>
              <w:t>未记录</w:t>
            </w:r>
          </w:p>
        </w:tc>
        <w:tc>
          <w:tcPr>
            <w:tcW w:type="dxa" w:w="1440"/>
          </w:tcPr>
          <w:p>
            <w:r>
              <w:t>未记录</w:t>
            </w:r>
          </w:p>
        </w:tc>
      </w:tr>
      <w:tr>
        <w:tc>
          <w:tcPr>
            <w:tcW w:type="dxa" w:w="1440"/>
          </w:tcPr>
          <w:p>
            <w:r>
              <w:t>55</w:t>
            </w:r>
          </w:p>
        </w:tc>
        <w:tc>
          <w:tcPr>
            <w:tcW w:type="dxa" w:w="1440"/>
          </w:tcPr>
          <w:p>
            <w:r>
              <w:t>259</w:t>
            </w:r>
          </w:p>
        </w:tc>
        <w:tc>
          <w:tcPr>
            <w:tcW w:type="dxa" w:w="1440"/>
          </w:tcPr>
          <w:p>
            <w:r>
              <w:t>安徽省科学技术厅（kjt.ah.gov.cn）</w:t>
            </w:r>
          </w:p>
        </w:tc>
        <w:tc>
          <w:tcPr>
            <w:tcW w:type="dxa" w:w="1440"/>
          </w:tcPr>
          <w:p>
            <w:r>
              <w:t>2026-09-26</w:t>
            </w:r>
          </w:p>
        </w:tc>
        <w:tc>
          <w:tcPr>
            <w:tcW w:type="dxa" w:w="1440"/>
          </w:tcPr>
          <w:p>
            <w:r>
              <w:t>未记录</w:t>
            </w:r>
          </w:p>
        </w:tc>
        <w:tc>
          <w:tcPr>
            <w:tcW w:type="dxa" w:w="1440"/>
          </w:tcPr>
          <w:p>
            <w:r>
              <w:t>未记录</w:t>
            </w:r>
          </w:p>
        </w:tc>
      </w:tr>
      <w:tr>
        <w:tc>
          <w:tcPr>
            <w:tcW w:type="dxa" w:w="1440"/>
          </w:tcPr>
          <w:p>
            <w:r>
              <w:t>56</w:t>
            </w:r>
          </w:p>
        </w:tc>
        <w:tc>
          <w:tcPr>
            <w:tcW w:type="dxa" w:w="1440"/>
          </w:tcPr>
          <w:p>
            <w:r>
              <w:t>262</w:t>
            </w:r>
          </w:p>
        </w:tc>
        <w:tc>
          <w:tcPr>
            <w:tcW w:type="dxa" w:w="1440"/>
          </w:tcPr>
          <w:p>
            <w:r>
              <w:t>安徽省科学技术厅（kjt.ah.gov.cn）</w:t>
            </w:r>
          </w:p>
        </w:tc>
        <w:tc>
          <w:tcPr>
            <w:tcW w:type="dxa" w:w="1440"/>
          </w:tcPr>
          <w:p>
            <w:r>
              <w:t>2026-09-26</w:t>
            </w:r>
          </w:p>
        </w:tc>
        <w:tc>
          <w:tcPr>
            <w:tcW w:type="dxa" w:w="1440"/>
          </w:tcPr>
          <w:p>
            <w:r>
              <w:t>未记录</w:t>
            </w:r>
          </w:p>
        </w:tc>
        <w:tc>
          <w:tcPr>
            <w:tcW w:type="dxa" w:w="1440"/>
          </w:tcPr>
          <w:p>
            <w:r>
              <w:t>未记录</w:t>
            </w:r>
          </w:p>
        </w:tc>
      </w:tr>
      <w:tr>
        <w:tc>
          <w:tcPr>
            <w:tcW w:type="dxa" w:w="1440"/>
          </w:tcPr>
          <w:p>
            <w:r>
              <w:t>57</w:t>
            </w:r>
          </w:p>
        </w:tc>
        <w:tc>
          <w:tcPr>
            <w:tcW w:type="dxa" w:w="1440"/>
          </w:tcPr>
          <w:p>
            <w:r>
              <w:t>265</w:t>
            </w:r>
          </w:p>
        </w:tc>
        <w:tc>
          <w:tcPr>
            <w:tcW w:type="dxa" w:w="1440"/>
          </w:tcPr>
          <w:p>
            <w:r>
              <w:t>安徽省科学技术厅（kjt.ah.gov.cn）</w:t>
            </w:r>
          </w:p>
        </w:tc>
        <w:tc>
          <w:tcPr>
            <w:tcW w:type="dxa" w:w="1440"/>
          </w:tcPr>
          <w:p>
            <w:r>
              <w:t>2026-09-26</w:t>
            </w:r>
          </w:p>
        </w:tc>
        <w:tc>
          <w:tcPr>
            <w:tcW w:type="dxa" w:w="1440"/>
          </w:tcPr>
          <w:p>
            <w:r>
              <w:t>未记录</w:t>
            </w:r>
          </w:p>
        </w:tc>
        <w:tc>
          <w:tcPr>
            <w:tcW w:type="dxa" w:w="1440"/>
          </w:tcPr>
          <w:p>
            <w:r>
              <w:t>未记录</w:t>
            </w:r>
          </w:p>
        </w:tc>
      </w:tr>
      <w:tr>
        <w:tc>
          <w:tcPr>
            <w:tcW w:type="dxa" w:w="1440"/>
          </w:tcPr>
          <w:p>
            <w:r>
              <w:t>58</w:t>
            </w:r>
          </w:p>
        </w:tc>
        <w:tc>
          <w:tcPr>
            <w:tcW w:type="dxa" w:w="1440"/>
          </w:tcPr>
          <w:p>
            <w:r>
              <w:t>272</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59</w:t>
            </w:r>
          </w:p>
        </w:tc>
        <w:tc>
          <w:tcPr>
            <w:tcW w:type="dxa" w:w="1440"/>
          </w:tcPr>
          <w:p>
            <w:r>
              <w:t>275</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60</w:t>
            </w:r>
          </w:p>
        </w:tc>
        <w:tc>
          <w:tcPr>
            <w:tcW w:type="dxa" w:w="1440"/>
          </w:tcPr>
          <w:p>
            <w:r>
              <w:t>277</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61</w:t>
            </w:r>
          </w:p>
        </w:tc>
        <w:tc>
          <w:tcPr>
            <w:tcW w:type="dxa" w:w="1440"/>
          </w:tcPr>
          <w:p>
            <w:r>
              <w:t>278</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62</w:t>
            </w:r>
          </w:p>
        </w:tc>
        <w:tc>
          <w:tcPr>
            <w:tcW w:type="dxa" w:w="1440"/>
          </w:tcPr>
          <w:p>
            <w:r>
              <w:t>279</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63</w:t>
            </w:r>
          </w:p>
        </w:tc>
        <w:tc>
          <w:tcPr>
            <w:tcW w:type="dxa" w:w="1440"/>
          </w:tcPr>
          <w:p>
            <w:r>
              <w:t>280</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64</w:t>
            </w:r>
          </w:p>
        </w:tc>
        <w:tc>
          <w:tcPr>
            <w:tcW w:type="dxa" w:w="1440"/>
          </w:tcPr>
          <w:p>
            <w:r>
              <w:t>281</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65</w:t>
            </w:r>
          </w:p>
        </w:tc>
        <w:tc>
          <w:tcPr>
            <w:tcW w:type="dxa" w:w="1440"/>
          </w:tcPr>
          <w:p>
            <w:r>
              <w:t>284</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66</w:t>
            </w:r>
          </w:p>
        </w:tc>
        <w:tc>
          <w:tcPr>
            <w:tcW w:type="dxa" w:w="1440"/>
          </w:tcPr>
          <w:p>
            <w:r>
              <w:t>285</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67</w:t>
            </w:r>
          </w:p>
        </w:tc>
        <w:tc>
          <w:tcPr>
            <w:tcW w:type="dxa" w:w="1440"/>
          </w:tcPr>
          <w:p>
            <w:r>
              <w:t>286</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68</w:t>
            </w:r>
          </w:p>
        </w:tc>
        <w:tc>
          <w:tcPr>
            <w:tcW w:type="dxa" w:w="1440"/>
          </w:tcPr>
          <w:p>
            <w:r>
              <w:t>289</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69</w:t>
            </w:r>
          </w:p>
        </w:tc>
        <w:tc>
          <w:tcPr>
            <w:tcW w:type="dxa" w:w="1440"/>
          </w:tcPr>
          <w:p>
            <w:r>
              <w:t>294</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70</w:t>
            </w:r>
          </w:p>
        </w:tc>
        <w:tc>
          <w:tcPr>
            <w:tcW w:type="dxa" w:w="1440"/>
          </w:tcPr>
          <w:p>
            <w:r>
              <w:t>296</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71</w:t>
            </w:r>
          </w:p>
        </w:tc>
        <w:tc>
          <w:tcPr>
            <w:tcW w:type="dxa" w:w="1440"/>
          </w:tcPr>
          <w:p>
            <w:r>
              <w:t>298</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72</w:t>
            </w:r>
          </w:p>
        </w:tc>
        <w:tc>
          <w:tcPr>
            <w:tcW w:type="dxa" w:w="1440"/>
          </w:tcPr>
          <w:p>
            <w:r>
              <w:t>299</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73</w:t>
            </w:r>
          </w:p>
        </w:tc>
        <w:tc>
          <w:tcPr>
            <w:tcW w:type="dxa" w:w="1440"/>
          </w:tcPr>
          <w:p>
            <w:r>
              <w:t>301</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74</w:t>
            </w:r>
          </w:p>
        </w:tc>
        <w:tc>
          <w:tcPr>
            <w:tcW w:type="dxa" w:w="1440"/>
          </w:tcPr>
          <w:p>
            <w:r>
              <w:t>303</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75</w:t>
            </w:r>
          </w:p>
        </w:tc>
        <w:tc>
          <w:tcPr>
            <w:tcW w:type="dxa" w:w="1440"/>
          </w:tcPr>
          <w:p>
            <w:r>
              <w:t>316</w:t>
            </w:r>
          </w:p>
        </w:tc>
        <w:tc>
          <w:tcPr>
            <w:tcW w:type="dxa" w:w="1440"/>
          </w:tcPr>
          <w:p>
            <w:r>
              <w:t>辽宁省科学技术厅（kjt.ln.gov.cn）</w:t>
            </w:r>
          </w:p>
        </w:tc>
        <w:tc>
          <w:tcPr>
            <w:tcW w:type="dxa" w:w="1440"/>
          </w:tcPr>
          <w:p>
            <w:r>
              <w:t>2026-09-26</w:t>
            </w:r>
          </w:p>
        </w:tc>
        <w:tc>
          <w:tcPr>
            <w:tcW w:type="dxa" w:w="1440"/>
          </w:tcPr>
          <w:p>
            <w:r>
              <w:t>未记录</w:t>
            </w:r>
          </w:p>
        </w:tc>
        <w:tc>
          <w:tcPr>
            <w:tcW w:type="dxa" w:w="1440"/>
          </w:tcPr>
          <w:p>
            <w:r>
              <w:t>未记录</w:t>
            </w:r>
          </w:p>
        </w:tc>
      </w:tr>
      <w:tr>
        <w:tc>
          <w:tcPr>
            <w:tcW w:type="dxa" w:w="1440"/>
          </w:tcPr>
          <w:p>
            <w:r>
              <w:t>76</w:t>
            </w:r>
          </w:p>
        </w:tc>
        <w:tc>
          <w:tcPr>
            <w:tcW w:type="dxa" w:w="1440"/>
          </w:tcPr>
          <w:p>
            <w:r>
              <w:t>324</w:t>
            </w:r>
          </w:p>
        </w:tc>
        <w:tc>
          <w:tcPr>
            <w:tcW w:type="dxa" w:w="1440"/>
          </w:tcPr>
          <w:p>
            <w:r>
              <w:t>辽宁省科学技术厅（kjt.ln.gov.cn）</w:t>
            </w:r>
          </w:p>
        </w:tc>
        <w:tc>
          <w:tcPr>
            <w:tcW w:type="dxa" w:w="1440"/>
          </w:tcPr>
          <w:p>
            <w:r>
              <w:t>2026-09-26</w:t>
            </w:r>
          </w:p>
        </w:tc>
        <w:tc>
          <w:tcPr>
            <w:tcW w:type="dxa" w:w="1440"/>
          </w:tcPr>
          <w:p>
            <w:r>
              <w:t>未记录</w:t>
            </w:r>
          </w:p>
        </w:tc>
        <w:tc>
          <w:tcPr>
            <w:tcW w:type="dxa" w:w="1440"/>
          </w:tcPr>
          <w:p>
            <w:r>
              <w:t>未记录</w:t>
            </w:r>
          </w:p>
        </w:tc>
      </w:tr>
      <w:tr>
        <w:tc>
          <w:tcPr>
            <w:tcW w:type="dxa" w:w="1440"/>
          </w:tcPr>
          <w:p>
            <w:r>
              <w:t>77</w:t>
            </w:r>
          </w:p>
        </w:tc>
        <w:tc>
          <w:tcPr>
            <w:tcW w:type="dxa" w:w="1440"/>
          </w:tcPr>
          <w:p>
            <w:r>
              <w:t>332</w:t>
            </w:r>
          </w:p>
        </w:tc>
        <w:tc>
          <w:tcPr>
            <w:tcW w:type="dxa" w:w="1440"/>
          </w:tcPr>
          <w:p>
            <w:r>
              <w:t>辽宁省工业和信息化厅（gxt.ln.gov.cn）</w:t>
            </w:r>
          </w:p>
        </w:tc>
        <w:tc>
          <w:tcPr>
            <w:tcW w:type="dxa" w:w="1440"/>
          </w:tcPr>
          <w:p>
            <w:r>
              <w:t>2026-09-26</w:t>
            </w:r>
          </w:p>
        </w:tc>
        <w:tc>
          <w:tcPr>
            <w:tcW w:type="dxa" w:w="1440"/>
          </w:tcPr>
          <w:p>
            <w:r>
              <w:t>未记录</w:t>
            </w:r>
          </w:p>
        </w:tc>
        <w:tc>
          <w:tcPr>
            <w:tcW w:type="dxa" w:w="1440"/>
          </w:tcPr>
          <w:p>
            <w:r>
              <w:t>未记录</w:t>
            </w:r>
          </w:p>
        </w:tc>
      </w:tr>
      <w:tr>
        <w:tc>
          <w:tcPr>
            <w:tcW w:type="dxa" w:w="1440"/>
          </w:tcPr>
          <w:p>
            <w:r>
              <w:t>78</w:t>
            </w:r>
          </w:p>
        </w:tc>
        <w:tc>
          <w:tcPr>
            <w:tcW w:type="dxa" w:w="1440"/>
          </w:tcPr>
          <w:p>
            <w:r>
              <w:t>336</w:t>
            </w:r>
          </w:p>
        </w:tc>
        <w:tc>
          <w:tcPr>
            <w:tcW w:type="dxa" w:w="1440"/>
          </w:tcPr>
          <w:p>
            <w:r>
              <w:t>辽宁省工业和信息化厅（gxt.ln.gov.cn）</w:t>
            </w:r>
          </w:p>
        </w:tc>
        <w:tc>
          <w:tcPr>
            <w:tcW w:type="dxa" w:w="1440"/>
          </w:tcPr>
          <w:p>
            <w:r>
              <w:t>2026-09-26</w:t>
            </w:r>
          </w:p>
        </w:tc>
        <w:tc>
          <w:tcPr>
            <w:tcW w:type="dxa" w:w="1440"/>
          </w:tcPr>
          <w:p>
            <w:r>
              <w:t>未记录</w:t>
            </w:r>
          </w:p>
        </w:tc>
        <w:tc>
          <w:tcPr>
            <w:tcW w:type="dxa" w:w="1440"/>
          </w:tcPr>
          <w:p>
            <w:r>
              <w:t>未记录</w:t>
            </w:r>
          </w:p>
        </w:tc>
      </w:tr>
      <w:tr>
        <w:tc>
          <w:tcPr>
            <w:tcW w:type="dxa" w:w="1440"/>
          </w:tcPr>
          <w:p>
            <w:r>
              <w:t>79</w:t>
            </w:r>
          </w:p>
        </w:tc>
        <w:tc>
          <w:tcPr>
            <w:tcW w:type="dxa" w:w="1440"/>
          </w:tcPr>
          <w:p>
            <w:r>
              <w:t>339</w:t>
            </w:r>
          </w:p>
        </w:tc>
        <w:tc>
          <w:tcPr>
            <w:tcW w:type="dxa" w:w="1440"/>
          </w:tcPr>
          <w:p>
            <w:r>
              <w:t>辽宁省工业和信息化厅（gxt.ln.gov.cn）</w:t>
            </w:r>
          </w:p>
        </w:tc>
        <w:tc>
          <w:tcPr>
            <w:tcW w:type="dxa" w:w="1440"/>
          </w:tcPr>
          <w:p>
            <w:r>
              <w:t>2026-09-26</w:t>
            </w:r>
          </w:p>
        </w:tc>
        <w:tc>
          <w:tcPr>
            <w:tcW w:type="dxa" w:w="1440"/>
          </w:tcPr>
          <w:p>
            <w:r>
              <w:t>未记录</w:t>
            </w:r>
          </w:p>
        </w:tc>
        <w:tc>
          <w:tcPr>
            <w:tcW w:type="dxa" w:w="1440"/>
          </w:tcPr>
          <w:p>
            <w:r>
              <w:t>未记录</w:t>
            </w:r>
          </w:p>
        </w:tc>
      </w:tr>
      <w:tr>
        <w:tc>
          <w:tcPr>
            <w:tcW w:type="dxa" w:w="1440"/>
          </w:tcPr>
          <w:p>
            <w:r>
              <w:t>80</w:t>
            </w:r>
          </w:p>
        </w:tc>
        <w:tc>
          <w:tcPr>
            <w:tcW w:type="dxa" w:w="1440"/>
          </w:tcPr>
          <w:p>
            <w:r>
              <w:t>340</w:t>
            </w:r>
          </w:p>
        </w:tc>
        <w:tc>
          <w:tcPr>
            <w:tcW w:type="dxa" w:w="1440"/>
          </w:tcPr>
          <w:p>
            <w:r>
              <w:t>辽宁省工业和信息化厅（gxt.ln.gov.cn）</w:t>
            </w:r>
          </w:p>
        </w:tc>
        <w:tc>
          <w:tcPr>
            <w:tcW w:type="dxa" w:w="1440"/>
          </w:tcPr>
          <w:p>
            <w:r>
              <w:t>2026-09-26</w:t>
            </w:r>
          </w:p>
        </w:tc>
        <w:tc>
          <w:tcPr>
            <w:tcW w:type="dxa" w:w="1440"/>
          </w:tcPr>
          <w:p>
            <w:r>
              <w:t>未记录</w:t>
            </w:r>
          </w:p>
        </w:tc>
        <w:tc>
          <w:tcPr>
            <w:tcW w:type="dxa" w:w="1440"/>
          </w:tcPr>
          <w:p>
            <w:r>
              <w:t>未记录</w:t>
            </w:r>
          </w:p>
        </w:tc>
      </w:tr>
      <w:tr>
        <w:tc>
          <w:tcPr>
            <w:tcW w:type="dxa" w:w="1440"/>
          </w:tcPr>
          <w:p>
            <w:r>
              <w:t>81</w:t>
            </w:r>
          </w:p>
        </w:tc>
        <w:tc>
          <w:tcPr>
            <w:tcW w:type="dxa" w:w="1440"/>
          </w:tcPr>
          <w:p>
            <w:r>
              <w:t>344</w:t>
            </w:r>
          </w:p>
        </w:tc>
        <w:tc>
          <w:tcPr>
            <w:tcW w:type="dxa" w:w="1440"/>
          </w:tcPr>
          <w:p>
            <w:r>
              <w:t>辽宁省工业和信息化厅（gxt.ln.gov.cn）</w:t>
            </w:r>
          </w:p>
        </w:tc>
        <w:tc>
          <w:tcPr>
            <w:tcW w:type="dxa" w:w="1440"/>
          </w:tcPr>
          <w:p>
            <w:r>
              <w:t>2026-09-26</w:t>
            </w:r>
          </w:p>
        </w:tc>
        <w:tc>
          <w:tcPr>
            <w:tcW w:type="dxa" w:w="1440"/>
          </w:tcPr>
          <w:p>
            <w:r>
              <w:t>2026-09-27</w:t>
            </w:r>
          </w:p>
        </w:tc>
        <w:tc>
          <w:tcPr>
            <w:tcW w:type="dxa" w:w="1440"/>
          </w:tcPr>
          <w:p>
            <w:r>
              <w:t>未记录</w:t>
            </w:r>
          </w:p>
        </w:tc>
      </w:tr>
      <w:tr>
        <w:tc>
          <w:tcPr>
            <w:tcW w:type="dxa" w:w="1440"/>
          </w:tcPr>
          <w:p>
            <w:r>
              <w:t>82</w:t>
            </w:r>
          </w:p>
        </w:tc>
        <w:tc>
          <w:tcPr>
            <w:tcW w:type="dxa" w:w="1440"/>
          </w:tcPr>
          <w:p>
            <w:r>
              <w:t>352</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83</w:t>
            </w:r>
          </w:p>
        </w:tc>
        <w:tc>
          <w:tcPr>
            <w:tcW w:type="dxa" w:w="1440"/>
          </w:tcPr>
          <w:p>
            <w:r>
              <w:t>355</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84</w:t>
            </w:r>
          </w:p>
        </w:tc>
        <w:tc>
          <w:tcPr>
            <w:tcW w:type="dxa" w:w="1440"/>
          </w:tcPr>
          <w:p>
            <w:r>
              <w:t>356</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85</w:t>
            </w:r>
          </w:p>
        </w:tc>
        <w:tc>
          <w:tcPr>
            <w:tcW w:type="dxa" w:w="1440"/>
          </w:tcPr>
          <w:p>
            <w:r>
              <w:t>359</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86</w:t>
            </w:r>
          </w:p>
        </w:tc>
        <w:tc>
          <w:tcPr>
            <w:tcW w:type="dxa" w:w="1440"/>
          </w:tcPr>
          <w:p>
            <w:r>
              <w:t>363</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87</w:t>
            </w:r>
          </w:p>
        </w:tc>
        <w:tc>
          <w:tcPr>
            <w:tcW w:type="dxa" w:w="1440"/>
          </w:tcPr>
          <w:p>
            <w:r>
              <w:t>373</w:t>
            </w:r>
          </w:p>
        </w:tc>
        <w:tc>
          <w:tcPr>
            <w:tcW w:type="dxa" w:w="1440"/>
          </w:tcPr>
          <w:p>
            <w:r>
              <w:t>江苏省工业和信息化厅（gxt.jiangsu.gov.cn）</w:t>
            </w:r>
          </w:p>
        </w:tc>
        <w:tc>
          <w:tcPr>
            <w:tcW w:type="dxa" w:w="1440"/>
          </w:tcPr>
          <w:p>
            <w:r>
              <w:t>2026-09-26</w:t>
            </w:r>
          </w:p>
        </w:tc>
        <w:tc>
          <w:tcPr>
            <w:tcW w:type="dxa" w:w="1440"/>
          </w:tcPr>
          <w:p>
            <w:r>
              <w:t>未记录</w:t>
            </w:r>
          </w:p>
        </w:tc>
        <w:tc>
          <w:tcPr>
            <w:tcW w:type="dxa" w:w="1440"/>
          </w:tcPr>
          <w:p>
            <w:r>
              <w:t>未记录</w:t>
            </w:r>
          </w:p>
        </w:tc>
      </w:tr>
      <w:tr>
        <w:tc>
          <w:tcPr>
            <w:tcW w:type="dxa" w:w="1440"/>
          </w:tcPr>
          <w:p>
            <w:r>
              <w:t>88</w:t>
            </w:r>
          </w:p>
        </w:tc>
        <w:tc>
          <w:tcPr>
            <w:tcW w:type="dxa" w:w="1440"/>
          </w:tcPr>
          <w:p>
            <w:r>
              <w:t>386</w:t>
            </w:r>
          </w:p>
        </w:tc>
        <w:tc>
          <w:tcPr>
            <w:tcW w:type="dxa" w:w="1440"/>
          </w:tcPr>
          <w:p>
            <w:r>
              <w:t>江西省科学技术厅（kjt.jiangxi.gov.cn）</w:t>
            </w:r>
          </w:p>
        </w:tc>
        <w:tc>
          <w:tcPr>
            <w:tcW w:type="dxa" w:w="1440"/>
          </w:tcPr>
          <w:p>
            <w:r>
              <w:t>2026-09-26</w:t>
            </w:r>
          </w:p>
        </w:tc>
        <w:tc>
          <w:tcPr>
            <w:tcW w:type="dxa" w:w="1440"/>
          </w:tcPr>
          <w:p>
            <w:r>
              <w:t>未记录</w:t>
            </w:r>
          </w:p>
        </w:tc>
        <w:tc>
          <w:tcPr>
            <w:tcW w:type="dxa" w:w="1440"/>
          </w:tcPr>
          <w:p>
            <w:r>
              <w:t>未记录</w:t>
            </w:r>
          </w:p>
        </w:tc>
      </w:tr>
      <w:tr>
        <w:tc>
          <w:tcPr>
            <w:tcW w:type="dxa" w:w="1440"/>
          </w:tcPr>
          <w:p>
            <w:r>
              <w:t>89</w:t>
            </w:r>
          </w:p>
        </w:tc>
        <w:tc>
          <w:tcPr>
            <w:tcW w:type="dxa" w:w="1440"/>
          </w:tcPr>
          <w:p>
            <w:r>
              <w:t>388</w:t>
            </w:r>
          </w:p>
        </w:tc>
        <w:tc>
          <w:tcPr>
            <w:tcW w:type="dxa" w:w="1440"/>
          </w:tcPr>
          <w:p>
            <w:r>
              <w:t>江西省科学技术厅（kjt.jiangxi.gov.cn）</w:t>
            </w:r>
          </w:p>
        </w:tc>
        <w:tc>
          <w:tcPr>
            <w:tcW w:type="dxa" w:w="1440"/>
          </w:tcPr>
          <w:p>
            <w:r>
              <w:t>2026-09-26</w:t>
            </w:r>
          </w:p>
        </w:tc>
        <w:tc>
          <w:tcPr>
            <w:tcW w:type="dxa" w:w="1440"/>
          </w:tcPr>
          <w:p>
            <w:r>
              <w:t>未记录</w:t>
            </w:r>
          </w:p>
        </w:tc>
        <w:tc>
          <w:tcPr>
            <w:tcW w:type="dxa" w:w="1440"/>
          </w:tcPr>
          <w:p>
            <w:r>
              <w:t>未记录</w:t>
            </w:r>
          </w:p>
        </w:tc>
      </w:tr>
      <w:tr>
        <w:tc>
          <w:tcPr>
            <w:tcW w:type="dxa" w:w="1440"/>
          </w:tcPr>
          <w:p>
            <w:r>
              <w:t>90</w:t>
            </w:r>
          </w:p>
        </w:tc>
        <w:tc>
          <w:tcPr>
            <w:tcW w:type="dxa" w:w="1440"/>
          </w:tcPr>
          <w:p>
            <w:r>
              <w:t>393</w:t>
            </w:r>
          </w:p>
        </w:tc>
        <w:tc>
          <w:tcPr>
            <w:tcW w:type="dxa" w:w="1440"/>
          </w:tcPr>
          <w:p>
            <w:r>
              <w:t>江西省科学技术厅（kjt.jiangxi.gov.cn）</w:t>
            </w:r>
          </w:p>
        </w:tc>
        <w:tc>
          <w:tcPr>
            <w:tcW w:type="dxa" w:w="1440"/>
          </w:tcPr>
          <w:p>
            <w:r>
              <w:t>2026-09-26</w:t>
            </w:r>
          </w:p>
        </w:tc>
        <w:tc>
          <w:tcPr>
            <w:tcW w:type="dxa" w:w="1440"/>
          </w:tcPr>
          <w:p>
            <w:r>
              <w:t>未记录</w:t>
            </w:r>
          </w:p>
        </w:tc>
        <w:tc>
          <w:tcPr>
            <w:tcW w:type="dxa" w:w="1440"/>
          </w:tcPr>
          <w:p>
            <w:r>
              <w:t>未记录</w:t>
            </w:r>
          </w:p>
        </w:tc>
      </w:tr>
      <w:tr>
        <w:tc>
          <w:tcPr>
            <w:tcW w:type="dxa" w:w="1440"/>
          </w:tcPr>
          <w:p>
            <w:r>
              <w:t>91</w:t>
            </w:r>
          </w:p>
        </w:tc>
        <w:tc>
          <w:tcPr>
            <w:tcW w:type="dxa" w:w="1440"/>
          </w:tcPr>
          <w:p>
            <w:r>
              <w:t>395</w:t>
            </w:r>
          </w:p>
        </w:tc>
        <w:tc>
          <w:tcPr>
            <w:tcW w:type="dxa" w:w="1440"/>
          </w:tcPr>
          <w:p>
            <w:r>
              <w:t>江西省科学技术厅（kjt.jiangxi.gov.cn）</w:t>
            </w:r>
          </w:p>
        </w:tc>
        <w:tc>
          <w:tcPr>
            <w:tcW w:type="dxa" w:w="1440"/>
          </w:tcPr>
          <w:p>
            <w:r>
              <w:t>2026-09-26</w:t>
            </w:r>
          </w:p>
        </w:tc>
        <w:tc>
          <w:tcPr>
            <w:tcW w:type="dxa" w:w="1440"/>
          </w:tcPr>
          <w:p>
            <w:r>
              <w:t>未记录</w:t>
            </w:r>
          </w:p>
        </w:tc>
        <w:tc>
          <w:tcPr>
            <w:tcW w:type="dxa" w:w="1440"/>
          </w:tcPr>
          <w:p>
            <w:r>
              <w:t>未记录</w:t>
            </w:r>
          </w:p>
        </w:tc>
      </w:tr>
      <w:tr>
        <w:tc>
          <w:tcPr>
            <w:tcW w:type="dxa" w:w="1440"/>
          </w:tcPr>
          <w:p>
            <w:r>
              <w:t>92</w:t>
            </w:r>
          </w:p>
        </w:tc>
        <w:tc>
          <w:tcPr>
            <w:tcW w:type="dxa" w:w="1440"/>
          </w:tcPr>
          <w:p>
            <w:r>
              <w:t>398</w:t>
            </w:r>
          </w:p>
        </w:tc>
        <w:tc>
          <w:tcPr>
            <w:tcW w:type="dxa" w:w="1440"/>
          </w:tcPr>
          <w:p>
            <w:r>
              <w:t>安徽省工业和信息化厅（jx.ah.gov.cn）</w:t>
            </w:r>
          </w:p>
        </w:tc>
        <w:tc>
          <w:tcPr>
            <w:tcW w:type="dxa" w:w="1440"/>
          </w:tcPr>
          <w:p>
            <w:r>
              <w:t>2026-09-26</w:t>
            </w:r>
          </w:p>
        </w:tc>
        <w:tc>
          <w:tcPr>
            <w:tcW w:type="dxa" w:w="1440"/>
          </w:tcPr>
          <w:p>
            <w:r>
              <w:t>未记录</w:t>
            </w:r>
          </w:p>
        </w:tc>
        <w:tc>
          <w:tcPr>
            <w:tcW w:type="dxa" w:w="1440"/>
          </w:tcPr>
          <w:p>
            <w:r>
              <w:t>未记录</w:t>
            </w:r>
          </w:p>
        </w:tc>
      </w:tr>
      <w:tr>
        <w:tc>
          <w:tcPr>
            <w:tcW w:type="dxa" w:w="1440"/>
          </w:tcPr>
          <w:p>
            <w:r>
              <w:t>93</w:t>
            </w:r>
          </w:p>
        </w:tc>
        <w:tc>
          <w:tcPr>
            <w:tcW w:type="dxa" w:w="1440"/>
          </w:tcPr>
          <w:p>
            <w:r>
              <w:t>404</w:t>
            </w:r>
          </w:p>
        </w:tc>
        <w:tc>
          <w:tcPr>
            <w:tcW w:type="dxa" w:w="1440"/>
          </w:tcPr>
          <w:p>
            <w:r>
              <w:t>安徽省工业和信息化厅（jx.ah.gov.cn）</w:t>
            </w:r>
          </w:p>
        </w:tc>
        <w:tc>
          <w:tcPr>
            <w:tcW w:type="dxa" w:w="1440"/>
          </w:tcPr>
          <w:p>
            <w:r>
              <w:t>2026-09-26</w:t>
            </w:r>
          </w:p>
        </w:tc>
        <w:tc>
          <w:tcPr>
            <w:tcW w:type="dxa" w:w="1440"/>
          </w:tcPr>
          <w:p>
            <w:r>
              <w:t>未记录</w:t>
            </w:r>
          </w:p>
        </w:tc>
        <w:tc>
          <w:tcPr>
            <w:tcW w:type="dxa" w:w="1440"/>
          </w:tcPr>
          <w:p>
            <w:r>
              <w:t>未记录</w:t>
            </w:r>
          </w:p>
        </w:tc>
      </w:tr>
      <w:tr>
        <w:tc>
          <w:tcPr>
            <w:tcW w:type="dxa" w:w="1440"/>
          </w:tcPr>
          <w:p>
            <w:r>
              <w:t>94</w:t>
            </w:r>
          </w:p>
        </w:tc>
        <w:tc>
          <w:tcPr>
            <w:tcW w:type="dxa" w:w="1440"/>
          </w:tcPr>
          <w:p>
            <w:r>
              <w:t>405</w:t>
            </w:r>
          </w:p>
        </w:tc>
        <w:tc>
          <w:tcPr>
            <w:tcW w:type="dxa" w:w="1440"/>
          </w:tcPr>
          <w:p>
            <w:r>
              <w:t>安徽省工业和信息化厅（jx.ah.gov.cn）</w:t>
            </w:r>
          </w:p>
        </w:tc>
        <w:tc>
          <w:tcPr>
            <w:tcW w:type="dxa" w:w="1440"/>
          </w:tcPr>
          <w:p>
            <w:r>
              <w:t>2026-09-26</w:t>
            </w:r>
          </w:p>
        </w:tc>
        <w:tc>
          <w:tcPr>
            <w:tcW w:type="dxa" w:w="1440"/>
          </w:tcPr>
          <w:p>
            <w:r>
              <w:t>未记录</w:t>
            </w:r>
          </w:p>
        </w:tc>
        <w:tc>
          <w:tcPr>
            <w:tcW w:type="dxa" w:w="1440"/>
          </w:tcPr>
          <w:p>
            <w:r>
              <w:t>未记录</w:t>
            </w:r>
          </w:p>
        </w:tc>
      </w:tr>
      <w:tr>
        <w:tc>
          <w:tcPr>
            <w:tcW w:type="dxa" w:w="1440"/>
          </w:tcPr>
          <w:p>
            <w:r>
              <w:t>95</w:t>
            </w:r>
          </w:p>
        </w:tc>
        <w:tc>
          <w:tcPr>
            <w:tcW w:type="dxa" w:w="1440"/>
          </w:tcPr>
          <w:p>
            <w:r>
              <w:t>413</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96</w:t>
            </w:r>
          </w:p>
        </w:tc>
        <w:tc>
          <w:tcPr>
            <w:tcW w:type="dxa" w:w="1440"/>
          </w:tcPr>
          <w:p>
            <w:r>
              <w:t>415</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97</w:t>
            </w:r>
          </w:p>
        </w:tc>
        <w:tc>
          <w:tcPr>
            <w:tcW w:type="dxa" w:w="1440"/>
          </w:tcPr>
          <w:p>
            <w:r>
              <w:t>417</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98</w:t>
            </w:r>
          </w:p>
        </w:tc>
        <w:tc>
          <w:tcPr>
            <w:tcW w:type="dxa" w:w="1440"/>
          </w:tcPr>
          <w:p>
            <w:r>
              <w:t>420</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99</w:t>
            </w:r>
          </w:p>
        </w:tc>
        <w:tc>
          <w:tcPr>
            <w:tcW w:type="dxa" w:w="1440"/>
          </w:tcPr>
          <w:p>
            <w:r>
              <w:t>424</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100</w:t>
            </w:r>
          </w:p>
        </w:tc>
        <w:tc>
          <w:tcPr>
            <w:tcW w:type="dxa" w:w="1440"/>
          </w:tcPr>
          <w:p>
            <w:r>
              <w:t>435</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101</w:t>
            </w:r>
          </w:p>
        </w:tc>
        <w:tc>
          <w:tcPr>
            <w:tcW w:type="dxa" w:w="1440"/>
          </w:tcPr>
          <w:p>
            <w:r>
              <w:t>438</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102</w:t>
            </w:r>
          </w:p>
        </w:tc>
        <w:tc>
          <w:tcPr>
            <w:tcW w:type="dxa" w:w="1440"/>
          </w:tcPr>
          <w:p>
            <w:r>
              <w:t>439</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103</w:t>
            </w:r>
          </w:p>
        </w:tc>
        <w:tc>
          <w:tcPr>
            <w:tcW w:type="dxa" w:w="1440"/>
          </w:tcPr>
          <w:p>
            <w:r>
              <w:t>441</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104</w:t>
            </w:r>
          </w:p>
        </w:tc>
        <w:tc>
          <w:tcPr>
            <w:tcW w:type="dxa" w:w="1440"/>
          </w:tcPr>
          <w:p>
            <w:r>
              <w:t>442</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105</w:t>
            </w:r>
          </w:p>
        </w:tc>
        <w:tc>
          <w:tcPr>
            <w:tcW w:type="dxa" w:w="1440"/>
          </w:tcPr>
          <w:p>
            <w:r>
              <w:t>443</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106</w:t>
            </w:r>
          </w:p>
        </w:tc>
        <w:tc>
          <w:tcPr>
            <w:tcW w:type="dxa" w:w="1440"/>
          </w:tcPr>
          <w:p>
            <w:r>
              <w:t>444</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107</w:t>
            </w:r>
          </w:p>
        </w:tc>
        <w:tc>
          <w:tcPr>
            <w:tcW w:type="dxa" w:w="1440"/>
          </w:tcPr>
          <w:p>
            <w:r>
              <w:t>445</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108</w:t>
            </w:r>
          </w:p>
        </w:tc>
        <w:tc>
          <w:tcPr>
            <w:tcW w:type="dxa" w:w="1440"/>
          </w:tcPr>
          <w:p>
            <w:r>
              <w:t>447</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109</w:t>
            </w:r>
          </w:p>
        </w:tc>
        <w:tc>
          <w:tcPr>
            <w:tcW w:type="dxa" w:w="1440"/>
          </w:tcPr>
          <w:p>
            <w:r>
              <w:t>448</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110</w:t>
            </w:r>
          </w:p>
        </w:tc>
        <w:tc>
          <w:tcPr>
            <w:tcW w:type="dxa" w:w="1440"/>
          </w:tcPr>
          <w:p>
            <w:r>
              <w:t>449</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111</w:t>
            </w:r>
          </w:p>
        </w:tc>
        <w:tc>
          <w:tcPr>
            <w:tcW w:type="dxa" w:w="1440"/>
          </w:tcPr>
          <w:p>
            <w:r>
              <w:t>450</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112</w:t>
            </w:r>
          </w:p>
        </w:tc>
        <w:tc>
          <w:tcPr>
            <w:tcW w:type="dxa" w:w="1440"/>
          </w:tcPr>
          <w:p>
            <w:r>
              <w:t>452</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113</w:t>
            </w:r>
          </w:p>
        </w:tc>
        <w:tc>
          <w:tcPr>
            <w:tcW w:type="dxa" w:w="1440"/>
          </w:tcPr>
          <w:p>
            <w:r>
              <w:t>453</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114</w:t>
            </w:r>
          </w:p>
        </w:tc>
        <w:tc>
          <w:tcPr>
            <w:tcW w:type="dxa" w:w="1440"/>
          </w:tcPr>
          <w:p>
            <w:r>
              <w:t>454</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115</w:t>
            </w:r>
          </w:p>
        </w:tc>
        <w:tc>
          <w:tcPr>
            <w:tcW w:type="dxa" w:w="1440"/>
          </w:tcPr>
          <w:p>
            <w:r>
              <w:t>455</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116</w:t>
            </w:r>
          </w:p>
        </w:tc>
        <w:tc>
          <w:tcPr>
            <w:tcW w:type="dxa" w:w="1440"/>
          </w:tcPr>
          <w:p>
            <w:r>
              <w:t>456</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117</w:t>
            </w:r>
          </w:p>
        </w:tc>
        <w:tc>
          <w:tcPr>
            <w:tcW w:type="dxa" w:w="1440"/>
          </w:tcPr>
          <w:p>
            <w:r>
              <w:t>457</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118</w:t>
            </w:r>
          </w:p>
        </w:tc>
        <w:tc>
          <w:tcPr>
            <w:tcW w:type="dxa" w:w="1440"/>
          </w:tcPr>
          <w:p>
            <w:r>
              <w:t>460</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119</w:t>
            </w:r>
          </w:p>
        </w:tc>
        <w:tc>
          <w:tcPr>
            <w:tcW w:type="dxa" w:w="1440"/>
          </w:tcPr>
          <w:p>
            <w:r>
              <w:t>463</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120</w:t>
            </w:r>
          </w:p>
        </w:tc>
        <w:tc>
          <w:tcPr>
            <w:tcW w:type="dxa" w:w="1440"/>
          </w:tcPr>
          <w:p>
            <w:r>
              <w:t>464</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121</w:t>
            </w:r>
          </w:p>
        </w:tc>
        <w:tc>
          <w:tcPr>
            <w:tcW w:type="dxa" w:w="1440"/>
          </w:tcPr>
          <w:p>
            <w:r>
              <w:t>466</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122</w:t>
            </w:r>
          </w:p>
        </w:tc>
        <w:tc>
          <w:tcPr>
            <w:tcW w:type="dxa" w:w="1440"/>
          </w:tcPr>
          <w:p>
            <w:r>
              <w:t>468</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123</w:t>
            </w:r>
          </w:p>
        </w:tc>
        <w:tc>
          <w:tcPr>
            <w:tcW w:type="dxa" w:w="1440"/>
          </w:tcPr>
          <w:p>
            <w:r>
              <w:t>472</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124</w:t>
            </w:r>
          </w:p>
        </w:tc>
        <w:tc>
          <w:tcPr>
            <w:tcW w:type="dxa" w:w="1440"/>
          </w:tcPr>
          <w:p>
            <w:r>
              <w:t>473</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125</w:t>
            </w:r>
          </w:p>
        </w:tc>
        <w:tc>
          <w:tcPr>
            <w:tcW w:type="dxa" w:w="1440"/>
          </w:tcPr>
          <w:p>
            <w:r>
              <w:t>474</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126</w:t>
            </w:r>
          </w:p>
        </w:tc>
        <w:tc>
          <w:tcPr>
            <w:tcW w:type="dxa" w:w="1440"/>
          </w:tcPr>
          <w:p>
            <w:r>
              <w:t>475</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127</w:t>
            </w:r>
          </w:p>
        </w:tc>
        <w:tc>
          <w:tcPr>
            <w:tcW w:type="dxa" w:w="1440"/>
          </w:tcPr>
          <w:p>
            <w:r>
              <w:t>476</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128</w:t>
            </w:r>
          </w:p>
        </w:tc>
        <w:tc>
          <w:tcPr>
            <w:tcW w:type="dxa" w:w="1440"/>
          </w:tcPr>
          <w:p>
            <w:r>
              <w:t>478</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129</w:t>
            </w:r>
          </w:p>
        </w:tc>
        <w:tc>
          <w:tcPr>
            <w:tcW w:type="dxa" w:w="1440"/>
          </w:tcPr>
          <w:p>
            <w:r>
              <w:t>486</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130</w:t>
            </w:r>
          </w:p>
        </w:tc>
        <w:tc>
          <w:tcPr>
            <w:tcW w:type="dxa" w:w="1440"/>
          </w:tcPr>
          <w:p>
            <w:r>
              <w:t>487</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131</w:t>
            </w:r>
          </w:p>
        </w:tc>
        <w:tc>
          <w:tcPr>
            <w:tcW w:type="dxa" w:w="1440"/>
          </w:tcPr>
          <w:p>
            <w:r>
              <w:t>488</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132</w:t>
            </w:r>
          </w:p>
        </w:tc>
        <w:tc>
          <w:tcPr>
            <w:tcW w:type="dxa" w:w="1440"/>
          </w:tcPr>
          <w:p>
            <w:r>
              <w:t>489</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133</w:t>
            </w:r>
          </w:p>
        </w:tc>
        <w:tc>
          <w:tcPr>
            <w:tcW w:type="dxa" w:w="1440"/>
          </w:tcPr>
          <w:p>
            <w:r>
              <w:t>490</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134</w:t>
            </w:r>
          </w:p>
        </w:tc>
        <w:tc>
          <w:tcPr>
            <w:tcW w:type="dxa" w:w="1440"/>
          </w:tcPr>
          <w:p>
            <w:r>
              <w:t>491</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135</w:t>
            </w:r>
          </w:p>
        </w:tc>
        <w:tc>
          <w:tcPr>
            <w:tcW w:type="dxa" w:w="1440"/>
          </w:tcPr>
          <w:p>
            <w:r>
              <w:t>493</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136</w:t>
            </w:r>
          </w:p>
        </w:tc>
        <w:tc>
          <w:tcPr>
            <w:tcW w:type="dxa" w:w="1440"/>
          </w:tcPr>
          <w:p>
            <w:r>
              <w:t>495</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137</w:t>
            </w:r>
          </w:p>
        </w:tc>
        <w:tc>
          <w:tcPr>
            <w:tcW w:type="dxa" w:w="1440"/>
          </w:tcPr>
          <w:p>
            <w:r>
              <w:t>497</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138</w:t>
            </w:r>
          </w:p>
        </w:tc>
        <w:tc>
          <w:tcPr>
            <w:tcW w:type="dxa" w:w="1440"/>
          </w:tcPr>
          <w:p>
            <w:r>
              <w:t>498</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139</w:t>
            </w:r>
          </w:p>
        </w:tc>
        <w:tc>
          <w:tcPr>
            <w:tcW w:type="dxa" w:w="1440"/>
          </w:tcPr>
          <w:p>
            <w:r>
              <w:t>499</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140</w:t>
            </w:r>
          </w:p>
        </w:tc>
        <w:tc>
          <w:tcPr>
            <w:tcW w:type="dxa" w:w="1440"/>
          </w:tcPr>
          <w:p>
            <w:r>
              <w:t>500</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141</w:t>
            </w:r>
          </w:p>
        </w:tc>
        <w:tc>
          <w:tcPr>
            <w:tcW w:type="dxa" w:w="1440"/>
          </w:tcPr>
          <w:p>
            <w:r>
              <w:t>501</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142</w:t>
            </w:r>
          </w:p>
        </w:tc>
        <w:tc>
          <w:tcPr>
            <w:tcW w:type="dxa" w:w="1440"/>
          </w:tcPr>
          <w:p>
            <w:r>
              <w:t>502</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143</w:t>
            </w:r>
          </w:p>
        </w:tc>
        <w:tc>
          <w:tcPr>
            <w:tcW w:type="dxa" w:w="1440"/>
          </w:tcPr>
          <w:p>
            <w:r>
              <w:t>503</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144</w:t>
            </w:r>
          </w:p>
        </w:tc>
        <w:tc>
          <w:tcPr>
            <w:tcW w:type="dxa" w:w="1440"/>
          </w:tcPr>
          <w:p>
            <w:r>
              <w:t>504</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145</w:t>
            </w:r>
          </w:p>
        </w:tc>
        <w:tc>
          <w:tcPr>
            <w:tcW w:type="dxa" w:w="1440"/>
          </w:tcPr>
          <w:p>
            <w:r>
              <w:t>507</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146</w:t>
            </w:r>
          </w:p>
        </w:tc>
        <w:tc>
          <w:tcPr>
            <w:tcW w:type="dxa" w:w="1440"/>
          </w:tcPr>
          <w:p>
            <w:r>
              <w:t>510</w:t>
            </w:r>
          </w:p>
        </w:tc>
        <w:tc>
          <w:tcPr>
            <w:tcW w:type="dxa" w:w="1440"/>
          </w:tcPr>
          <w:p>
            <w:r>
              <w:t>江苏省科学技术厅（kxjst.jiangsu.gov.cn）</w:t>
            </w:r>
          </w:p>
        </w:tc>
        <w:tc>
          <w:tcPr>
            <w:tcW w:type="dxa" w:w="1440"/>
          </w:tcPr>
          <w:p>
            <w:r>
              <w:t>2026-09-26</w:t>
            </w:r>
          </w:p>
        </w:tc>
        <w:tc>
          <w:tcPr>
            <w:tcW w:type="dxa" w:w="1440"/>
          </w:tcPr>
          <w:p>
            <w:r>
              <w:t>未记录</w:t>
            </w:r>
          </w:p>
        </w:tc>
        <w:tc>
          <w:tcPr>
            <w:tcW w:type="dxa" w:w="1440"/>
          </w:tcPr>
          <w:p>
            <w:r>
              <w:t>未记录</w:t>
            </w:r>
          </w:p>
        </w:tc>
      </w:tr>
      <w:tr>
        <w:tc>
          <w:tcPr>
            <w:tcW w:type="dxa" w:w="1440"/>
          </w:tcPr>
          <w:p>
            <w:r>
              <w:t>147</w:t>
            </w:r>
          </w:p>
        </w:tc>
        <w:tc>
          <w:tcPr>
            <w:tcW w:type="dxa" w:w="1440"/>
          </w:tcPr>
          <w:p>
            <w:r>
              <w:t>534</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148</w:t>
            </w:r>
          </w:p>
        </w:tc>
        <w:tc>
          <w:tcPr>
            <w:tcW w:type="dxa" w:w="1440"/>
          </w:tcPr>
          <w:p>
            <w:r>
              <w:t>538</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149</w:t>
            </w:r>
          </w:p>
        </w:tc>
        <w:tc>
          <w:tcPr>
            <w:tcW w:type="dxa" w:w="1440"/>
          </w:tcPr>
          <w:p>
            <w:r>
              <w:t>539</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150</w:t>
            </w:r>
          </w:p>
        </w:tc>
        <w:tc>
          <w:tcPr>
            <w:tcW w:type="dxa" w:w="1440"/>
          </w:tcPr>
          <w:p>
            <w:r>
              <w:t>556</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151</w:t>
            </w:r>
          </w:p>
        </w:tc>
        <w:tc>
          <w:tcPr>
            <w:tcW w:type="dxa" w:w="1440"/>
          </w:tcPr>
          <w:p>
            <w:r>
              <w:t>557</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152</w:t>
            </w:r>
          </w:p>
        </w:tc>
        <w:tc>
          <w:tcPr>
            <w:tcW w:type="dxa" w:w="1440"/>
          </w:tcPr>
          <w:p>
            <w:r>
              <w:t>558</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153</w:t>
            </w:r>
          </w:p>
        </w:tc>
        <w:tc>
          <w:tcPr>
            <w:tcW w:type="dxa" w:w="1440"/>
          </w:tcPr>
          <w:p>
            <w:r>
              <w:t>560</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154</w:t>
            </w:r>
          </w:p>
        </w:tc>
        <w:tc>
          <w:tcPr>
            <w:tcW w:type="dxa" w:w="1440"/>
          </w:tcPr>
          <w:p>
            <w:r>
              <w:t>567</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155</w:t>
            </w:r>
          </w:p>
        </w:tc>
        <w:tc>
          <w:tcPr>
            <w:tcW w:type="dxa" w:w="1440"/>
          </w:tcPr>
          <w:p>
            <w:r>
              <w:t>569</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156</w:t>
            </w:r>
          </w:p>
        </w:tc>
        <w:tc>
          <w:tcPr>
            <w:tcW w:type="dxa" w:w="1440"/>
          </w:tcPr>
          <w:p>
            <w:r>
              <w:t>575</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157</w:t>
            </w:r>
          </w:p>
        </w:tc>
        <w:tc>
          <w:tcPr>
            <w:tcW w:type="dxa" w:w="1440"/>
          </w:tcPr>
          <w:p>
            <w:r>
              <w:t>576</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158</w:t>
            </w:r>
          </w:p>
        </w:tc>
        <w:tc>
          <w:tcPr>
            <w:tcW w:type="dxa" w:w="1440"/>
          </w:tcPr>
          <w:p>
            <w:r>
              <w:t>580</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159</w:t>
            </w:r>
          </w:p>
        </w:tc>
        <w:tc>
          <w:tcPr>
            <w:tcW w:type="dxa" w:w="1440"/>
          </w:tcPr>
          <w:p>
            <w:r>
              <w:t>581</w:t>
            </w:r>
          </w:p>
        </w:tc>
        <w:tc>
          <w:tcPr>
            <w:tcW w:type="dxa" w:w="1440"/>
          </w:tcPr>
          <w:p>
            <w:r>
              <w:t>山东省科学技术厅（kjt.shandong.gov.cn）</w:t>
            </w:r>
          </w:p>
        </w:tc>
        <w:tc>
          <w:tcPr>
            <w:tcW w:type="dxa" w:w="1440"/>
          </w:tcPr>
          <w:p>
            <w:r>
              <w:t>2026-09-26</w:t>
            </w:r>
          </w:p>
        </w:tc>
        <w:tc>
          <w:tcPr>
            <w:tcW w:type="dxa" w:w="1440"/>
          </w:tcPr>
          <w:p>
            <w:r>
              <w:t>未记录</w:t>
            </w:r>
          </w:p>
        </w:tc>
        <w:tc>
          <w:tcPr>
            <w:tcW w:type="dxa" w:w="1440"/>
          </w:tcPr>
          <w:p>
            <w:r>
              <w:t>未记录</w:t>
            </w:r>
          </w:p>
        </w:tc>
      </w:tr>
      <w:tr>
        <w:tc>
          <w:tcPr>
            <w:tcW w:type="dxa" w:w="1440"/>
          </w:tcPr>
          <w:p>
            <w:r>
              <w:t>160</w:t>
            </w:r>
          </w:p>
        </w:tc>
        <w:tc>
          <w:tcPr>
            <w:tcW w:type="dxa" w:w="1440"/>
          </w:tcPr>
          <w:p>
            <w:r>
              <w:t>586</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161</w:t>
            </w:r>
          </w:p>
        </w:tc>
        <w:tc>
          <w:tcPr>
            <w:tcW w:type="dxa" w:w="1440"/>
          </w:tcPr>
          <w:p>
            <w:r>
              <w:t>587</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162</w:t>
            </w:r>
          </w:p>
        </w:tc>
        <w:tc>
          <w:tcPr>
            <w:tcW w:type="dxa" w:w="1440"/>
          </w:tcPr>
          <w:p>
            <w:r>
              <w:t>588</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163</w:t>
            </w:r>
          </w:p>
        </w:tc>
        <w:tc>
          <w:tcPr>
            <w:tcW w:type="dxa" w:w="1440"/>
          </w:tcPr>
          <w:p>
            <w:r>
              <w:t>589</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164</w:t>
            </w:r>
          </w:p>
        </w:tc>
        <w:tc>
          <w:tcPr>
            <w:tcW w:type="dxa" w:w="1440"/>
          </w:tcPr>
          <w:p>
            <w:r>
              <w:t>590</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165</w:t>
            </w:r>
          </w:p>
        </w:tc>
        <w:tc>
          <w:tcPr>
            <w:tcW w:type="dxa" w:w="1440"/>
          </w:tcPr>
          <w:p>
            <w:r>
              <w:t>592</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166</w:t>
            </w:r>
          </w:p>
        </w:tc>
        <w:tc>
          <w:tcPr>
            <w:tcW w:type="dxa" w:w="1440"/>
          </w:tcPr>
          <w:p>
            <w:r>
              <w:t>594</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167</w:t>
            </w:r>
          </w:p>
        </w:tc>
        <w:tc>
          <w:tcPr>
            <w:tcW w:type="dxa" w:w="1440"/>
          </w:tcPr>
          <w:p>
            <w:r>
              <w:t>595</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168</w:t>
            </w:r>
          </w:p>
        </w:tc>
        <w:tc>
          <w:tcPr>
            <w:tcW w:type="dxa" w:w="1440"/>
          </w:tcPr>
          <w:p>
            <w:r>
              <w:t>596</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169</w:t>
            </w:r>
          </w:p>
        </w:tc>
        <w:tc>
          <w:tcPr>
            <w:tcW w:type="dxa" w:w="1440"/>
          </w:tcPr>
          <w:p>
            <w:r>
              <w:t>597</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170</w:t>
            </w:r>
          </w:p>
        </w:tc>
        <w:tc>
          <w:tcPr>
            <w:tcW w:type="dxa" w:w="1440"/>
          </w:tcPr>
          <w:p>
            <w:r>
              <w:t>598</w:t>
            </w:r>
          </w:p>
        </w:tc>
        <w:tc>
          <w:tcPr>
            <w:tcW w:type="dxa" w:w="1440"/>
          </w:tcPr>
          <w:p>
            <w:r>
              <w:t>北京市科学技术委员会、中关村科技园区管理委员会（kw.beijing.gov.cn）</w:t>
            </w:r>
          </w:p>
        </w:tc>
        <w:tc>
          <w:tcPr>
            <w:tcW w:type="dxa" w:w="1440"/>
          </w:tcPr>
          <w:p>
            <w:r>
              <w:t>2026-09-26</w:t>
            </w:r>
          </w:p>
        </w:tc>
        <w:tc>
          <w:tcPr>
            <w:tcW w:type="dxa" w:w="1440"/>
          </w:tcPr>
          <w:p>
            <w:r>
              <w:t>未记录</w:t>
            </w:r>
          </w:p>
        </w:tc>
        <w:tc>
          <w:tcPr>
            <w:tcW w:type="dxa" w:w="1440"/>
          </w:tcPr>
          <w:p>
            <w:r>
              <w:t>未记录</w:t>
            </w:r>
          </w:p>
        </w:tc>
      </w:tr>
      <w:tr>
        <w:tc>
          <w:tcPr>
            <w:tcW w:type="dxa" w:w="1440"/>
          </w:tcPr>
          <w:p>
            <w:r>
              <w:t>171</w:t>
            </w:r>
          </w:p>
        </w:tc>
        <w:tc>
          <w:tcPr>
            <w:tcW w:type="dxa" w:w="1440"/>
          </w:tcPr>
          <w:p>
            <w:r>
              <w:t>607</w:t>
            </w:r>
          </w:p>
        </w:tc>
        <w:tc>
          <w:tcPr>
            <w:tcW w:type="dxa" w:w="1440"/>
          </w:tcPr>
          <w:p>
            <w:r>
              <w:t>河南省科学技术厅（kjt.henan.gov.cn）</w:t>
            </w:r>
          </w:p>
        </w:tc>
        <w:tc>
          <w:tcPr>
            <w:tcW w:type="dxa" w:w="1440"/>
          </w:tcPr>
          <w:p>
            <w:r>
              <w:t>2026-09-26</w:t>
            </w:r>
          </w:p>
        </w:tc>
        <w:tc>
          <w:tcPr>
            <w:tcW w:type="dxa" w:w="1440"/>
          </w:tcPr>
          <w:p>
            <w:r>
              <w:t>未记录</w:t>
            </w:r>
          </w:p>
        </w:tc>
        <w:tc>
          <w:tcPr>
            <w:tcW w:type="dxa" w:w="1440"/>
          </w:tcPr>
          <w:p>
            <w:r>
              <w:t>未记录</w:t>
            </w:r>
          </w:p>
        </w:tc>
      </w:tr>
      <w:tr>
        <w:tc>
          <w:tcPr>
            <w:tcW w:type="dxa" w:w="1440"/>
          </w:tcPr>
          <w:p>
            <w:r>
              <w:t>172</w:t>
            </w:r>
          </w:p>
        </w:tc>
        <w:tc>
          <w:tcPr>
            <w:tcW w:type="dxa" w:w="1440"/>
          </w:tcPr>
          <w:p>
            <w:r>
              <w:t>611</w:t>
            </w:r>
          </w:p>
        </w:tc>
        <w:tc>
          <w:tcPr>
            <w:tcW w:type="dxa" w:w="1440"/>
          </w:tcPr>
          <w:p>
            <w:r>
              <w:t>河南省科学技术厅（kjt.henan.gov.cn）</w:t>
            </w:r>
          </w:p>
        </w:tc>
        <w:tc>
          <w:tcPr>
            <w:tcW w:type="dxa" w:w="1440"/>
          </w:tcPr>
          <w:p>
            <w:r>
              <w:t>2026-09-26</w:t>
            </w:r>
          </w:p>
        </w:tc>
        <w:tc>
          <w:tcPr>
            <w:tcW w:type="dxa" w:w="1440"/>
          </w:tcPr>
          <w:p>
            <w:r>
              <w:t>未记录</w:t>
            </w:r>
          </w:p>
        </w:tc>
        <w:tc>
          <w:tcPr>
            <w:tcW w:type="dxa" w:w="1440"/>
          </w:tcPr>
          <w:p>
            <w:r>
              <w:t>未记录</w:t>
            </w:r>
          </w:p>
        </w:tc>
      </w:tr>
      <w:tr>
        <w:tc>
          <w:tcPr>
            <w:tcW w:type="dxa" w:w="1440"/>
          </w:tcPr>
          <w:p>
            <w:r>
              <w:t>173</w:t>
            </w:r>
          </w:p>
        </w:tc>
        <w:tc>
          <w:tcPr>
            <w:tcW w:type="dxa" w:w="1440"/>
          </w:tcPr>
          <w:p>
            <w:r>
              <w:t>617</w:t>
            </w:r>
          </w:p>
        </w:tc>
        <w:tc>
          <w:tcPr>
            <w:tcW w:type="dxa" w:w="1440"/>
          </w:tcPr>
          <w:p>
            <w:r>
              <w:t>河南省科学技术厅（kjt.henan.gov.cn）</w:t>
            </w:r>
          </w:p>
        </w:tc>
        <w:tc>
          <w:tcPr>
            <w:tcW w:type="dxa" w:w="1440"/>
          </w:tcPr>
          <w:p>
            <w:r>
              <w:t>2026-09-26</w:t>
            </w:r>
          </w:p>
        </w:tc>
        <w:tc>
          <w:tcPr>
            <w:tcW w:type="dxa" w:w="1440"/>
          </w:tcPr>
          <w:p>
            <w:r>
              <w:t>未记录</w:t>
            </w:r>
          </w:p>
        </w:tc>
        <w:tc>
          <w:tcPr>
            <w:tcW w:type="dxa" w:w="1440"/>
          </w:tcPr>
          <w:p>
            <w:r>
              <w:t>未记录</w:t>
            </w:r>
          </w:p>
        </w:tc>
      </w:tr>
      <w:tr>
        <w:tc>
          <w:tcPr>
            <w:tcW w:type="dxa" w:w="1440"/>
          </w:tcPr>
          <w:p>
            <w:r>
              <w:t>174</w:t>
            </w:r>
          </w:p>
        </w:tc>
        <w:tc>
          <w:tcPr>
            <w:tcW w:type="dxa" w:w="1440"/>
          </w:tcPr>
          <w:p>
            <w:r>
              <w:t>625</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175</w:t>
            </w:r>
          </w:p>
        </w:tc>
        <w:tc>
          <w:tcPr>
            <w:tcW w:type="dxa" w:w="1440"/>
          </w:tcPr>
          <w:p>
            <w:r>
              <w:t>626</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176</w:t>
            </w:r>
          </w:p>
        </w:tc>
        <w:tc>
          <w:tcPr>
            <w:tcW w:type="dxa" w:w="1440"/>
          </w:tcPr>
          <w:p>
            <w:r>
              <w:t>628</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177</w:t>
            </w:r>
          </w:p>
        </w:tc>
        <w:tc>
          <w:tcPr>
            <w:tcW w:type="dxa" w:w="1440"/>
          </w:tcPr>
          <w:p>
            <w:r>
              <w:t>647</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178</w:t>
            </w:r>
          </w:p>
        </w:tc>
        <w:tc>
          <w:tcPr>
            <w:tcW w:type="dxa" w:w="1440"/>
          </w:tcPr>
          <w:p>
            <w:r>
              <w:t>648</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179</w:t>
            </w:r>
          </w:p>
        </w:tc>
        <w:tc>
          <w:tcPr>
            <w:tcW w:type="dxa" w:w="1440"/>
          </w:tcPr>
          <w:p>
            <w:r>
              <w:t>651</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180</w:t>
            </w:r>
          </w:p>
        </w:tc>
        <w:tc>
          <w:tcPr>
            <w:tcW w:type="dxa" w:w="1440"/>
          </w:tcPr>
          <w:p>
            <w:r>
              <w:t>652</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181</w:t>
            </w:r>
          </w:p>
        </w:tc>
        <w:tc>
          <w:tcPr>
            <w:tcW w:type="dxa" w:w="1440"/>
          </w:tcPr>
          <w:p>
            <w:r>
              <w:t>653</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182</w:t>
            </w:r>
          </w:p>
        </w:tc>
        <w:tc>
          <w:tcPr>
            <w:tcW w:type="dxa" w:w="1440"/>
          </w:tcPr>
          <w:p>
            <w:r>
              <w:t>656</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183</w:t>
            </w:r>
          </w:p>
        </w:tc>
        <w:tc>
          <w:tcPr>
            <w:tcW w:type="dxa" w:w="1440"/>
          </w:tcPr>
          <w:p>
            <w:r>
              <w:t>658</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184</w:t>
            </w:r>
          </w:p>
        </w:tc>
        <w:tc>
          <w:tcPr>
            <w:tcW w:type="dxa" w:w="1440"/>
          </w:tcPr>
          <w:p>
            <w:r>
              <w:t>659</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185</w:t>
            </w:r>
          </w:p>
        </w:tc>
        <w:tc>
          <w:tcPr>
            <w:tcW w:type="dxa" w:w="1440"/>
          </w:tcPr>
          <w:p>
            <w:r>
              <w:t>660</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186</w:t>
            </w:r>
          </w:p>
        </w:tc>
        <w:tc>
          <w:tcPr>
            <w:tcW w:type="dxa" w:w="1440"/>
          </w:tcPr>
          <w:p>
            <w:r>
              <w:t>664</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187</w:t>
            </w:r>
          </w:p>
        </w:tc>
        <w:tc>
          <w:tcPr>
            <w:tcW w:type="dxa" w:w="1440"/>
          </w:tcPr>
          <w:p>
            <w:r>
              <w:t>671</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188</w:t>
            </w:r>
          </w:p>
        </w:tc>
        <w:tc>
          <w:tcPr>
            <w:tcW w:type="dxa" w:w="1440"/>
          </w:tcPr>
          <w:p>
            <w:r>
              <w:t>676</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189</w:t>
            </w:r>
          </w:p>
        </w:tc>
        <w:tc>
          <w:tcPr>
            <w:tcW w:type="dxa" w:w="1440"/>
          </w:tcPr>
          <w:p>
            <w:r>
              <w:t>678</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190</w:t>
            </w:r>
          </w:p>
        </w:tc>
        <w:tc>
          <w:tcPr>
            <w:tcW w:type="dxa" w:w="1440"/>
          </w:tcPr>
          <w:p>
            <w:r>
              <w:t>679</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191</w:t>
            </w:r>
          </w:p>
        </w:tc>
        <w:tc>
          <w:tcPr>
            <w:tcW w:type="dxa" w:w="1440"/>
          </w:tcPr>
          <w:p>
            <w:r>
              <w:t>681</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192</w:t>
            </w:r>
          </w:p>
        </w:tc>
        <w:tc>
          <w:tcPr>
            <w:tcW w:type="dxa" w:w="1440"/>
          </w:tcPr>
          <w:p>
            <w:r>
              <w:t>684</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193</w:t>
            </w:r>
          </w:p>
        </w:tc>
        <w:tc>
          <w:tcPr>
            <w:tcW w:type="dxa" w:w="1440"/>
          </w:tcPr>
          <w:p>
            <w:r>
              <w:t>694</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194</w:t>
            </w:r>
          </w:p>
        </w:tc>
        <w:tc>
          <w:tcPr>
            <w:tcW w:type="dxa" w:w="1440"/>
          </w:tcPr>
          <w:p>
            <w:r>
              <w:t>698</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195</w:t>
            </w:r>
          </w:p>
        </w:tc>
        <w:tc>
          <w:tcPr>
            <w:tcW w:type="dxa" w:w="1440"/>
          </w:tcPr>
          <w:p>
            <w:r>
              <w:t>699</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196</w:t>
            </w:r>
          </w:p>
        </w:tc>
        <w:tc>
          <w:tcPr>
            <w:tcW w:type="dxa" w:w="1440"/>
          </w:tcPr>
          <w:p>
            <w:r>
              <w:t>700</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197</w:t>
            </w:r>
          </w:p>
        </w:tc>
        <w:tc>
          <w:tcPr>
            <w:tcW w:type="dxa" w:w="1440"/>
          </w:tcPr>
          <w:p>
            <w:r>
              <w:t>701</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198</w:t>
            </w:r>
          </w:p>
        </w:tc>
        <w:tc>
          <w:tcPr>
            <w:tcW w:type="dxa" w:w="1440"/>
          </w:tcPr>
          <w:p>
            <w:r>
              <w:t>705</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199</w:t>
            </w:r>
          </w:p>
        </w:tc>
        <w:tc>
          <w:tcPr>
            <w:tcW w:type="dxa" w:w="1440"/>
          </w:tcPr>
          <w:p>
            <w:r>
              <w:t>706</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r>
        <w:tc>
          <w:tcPr>
            <w:tcW w:type="dxa" w:w="1440"/>
          </w:tcPr>
          <w:p>
            <w:r>
              <w:t>200</w:t>
            </w:r>
          </w:p>
        </w:tc>
        <w:tc>
          <w:tcPr>
            <w:tcW w:type="dxa" w:w="1440"/>
          </w:tcPr>
          <w:p>
            <w:r>
              <w:t>707</w:t>
            </w:r>
          </w:p>
        </w:tc>
        <w:tc>
          <w:tcPr>
            <w:tcW w:type="dxa" w:w="1440"/>
          </w:tcPr>
          <w:p>
            <w:r>
              <w:t>福建省科学技术厅（kjt.fujian.gov.cn）</w:t>
            </w:r>
          </w:p>
        </w:tc>
        <w:tc>
          <w:tcPr>
            <w:tcW w:type="dxa" w:w="1440"/>
          </w:tcPr>
          <w:p>
            <w:r>
              <w:t>2026-09-26</w:t>
            </w:r>
          </w:p>
        </w:tc>
        <w:tc>
          <w:tcPr>
            <w:tcW w:type="dxa" w:w="1440"/>
          </w:tcPr>
          <w:p>
            <w:r>
              <w:t>未记录</w:t>
            </w:r>
          </w:p>
        </w:tc>
        <w:tc>
          <w:tcPr>
            <w:tcW w:type="dxa" w:w="1440"/>
          </w:tcPr>
          <w:p>
            <w:r>
              <w:t>未记录</w:t>
            </w:r>
          </w:p>
        </w:tc>
      </w:tr>
    </w:tbl>
    <w:p>
      <w:pPr>
        <w:pStyle w:val="Heading1"/>
      </w:pPr>
      <w:r>
        <w:t>1. 山西省工业和信息化厅关于征集中小企业服务机构 构建服务智慧地图的通知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w:t>
            </w:r>
          </w:p>
        </w:tc>
      </w:tr>
      <w:tr>
        <w:tc>
          <w:tcPr>
            <w:tcW w:type="dxa" w:w="4320"/>
          </w:tcPr>
          <w:p>
            <w:r>
              <w:t>标题</w:t>
            </w:r>
          </w:p>
        </w:tc>
        <w:tc>
          <w:tcPr>
            <w:tcW w:type="dxa" w:w="4320"/>
          </w:tcPr>
          <w:p>
            <w:r>
              <w:t>山西省工业和信息化厅关于征集中小企业服务机构 构建服务智慧地图的通知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山西省工业和信息化厅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2026-08-19</w:t>
            </w:r>
          </w:p>
        </w:tc>
      </w:tr>
      <w:tr>
        <w:tc>
          <w:tcPr>
            <w:tcW w:type="dxa" w:w="4320"/>
          </w:tcPr>
          <w:p>
            <w:r>
              <w:t>地区</w:t>
            </w:r>
          </w:p>
        </w:tc>
        <w:tc>
          <w:tcPr>
            <w:tcW w:type="dxa" w:w="4320"/>
          </w:tcPr>
          <w:p>
            <w:r>
              <w:t>山西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山西省工业和信息化厅（gxt.shanxi.gov.cn）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https://gxt.shanxi.gov.cn/xwdt/tzgg/202608/t20260819_10202535.shtml</w:t>
      </w:r>
    </w:p>
    <w:p>
      <w:pPr>
        <w:pStyle w:val="Heading1"/>
      </w:pPr>
      <w:r>
        <w:t>2. 山西省工业和信息化厅关于开展2026年创新型中小企业（第二批）申报评价和2023年创新型中小企业到期复核评价工作的通知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w:t>
            </w:r>
          </w:p>
        </w:tc>
      </w:tr>
      <w:tr>
        <w:tc>
          <w:tcPr>
            <w:tcW w:type="dxa" w:w="4320"/>
          </w:tcPr>
          <w:p>
            <w:r>
              <w:t>标题</w:t>
            </w:r>
          </w:p>
        </w:tc>
        <w:tc>
          <w:tcPr>
            <w:tcW w:type="dxa" w:w="4320"/>
          </w:tcPr>
          <w:p>
            <w:r>
              <w:t>山西省工业和信息化厅关于开展2026年创新型中小企业（第二批）申报评价和2023年创新型中小企业到期复核评价工作的通知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山西省工业和信息化厅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2026-08-29</w:t>
            </w:r>
          </w:p>
        </w:tc>
      </w:tr>
      <w:tr>
        <w:tc>
          <w:tcPr>
            <w:tcW w:type="dxa" w:w="4320"/>
          </w:tcPr>
          <w:p>
            <w:r>
              <w:t>地区</w:t>
            </w:r>
          </w:p>
        </w:tc>
        <w:tc>
          <w:tcPr>
            <w:tcW w:type="dxa" w:w="4320"/>
          </w:tcPr>
          <w:p>
            <w:r>
              <w:t>山西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山西省工业和信息化厅（gxt.shanxi.gov.cn）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https://gxt.shanxi.gov.cn/xwdt/tzgg/202608/t20260829_10210143.shtml</w:t>
      </w:r>
    </w:p>
    <w:p>
      <w:pPr>
        <w:pStyle w:val="Heading1"/>
      </w:pPr>
      <w:r>
        <w:t>3. 北京市经济和信息化局关于公开征集2026年度第二批北京市传统工艺美术保护发展资金项目的通知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w:t>
            </w:r>
          </w:p>
        </w:tc>
      </w:tr>
      <w:tr>
        <w:tc>
          <w:tcPr>
            <w:tcW w:type="dxa" w:w="4320"/>
          </w:tcPr>
          <w:p>
            <w:r>
              <w:t>标题</w:t>
            </w:r>
          </w:p>
        </w:tc>
        <w:tc>
          <w:tcPr>
            <w:tcW w:type="dxa" w:w="4320"/>
          </w:tcPr>
          <w:p>
            <w:r>
              <w:t>北京市经济和信息化局关于公开征集2026年度第二批北京市传统工艺美术保护发展资金项目的通知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2026-08-24</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https://jxj.beijing.gov.cn/zwgk/2024zcwj/202608/t20260824_4834440.html</w:t>
      </w:r>
    </w:p>
    <w:p>
      <w:pPr>
        <w:pStyle w:val="Heading1"/>
      </w:pPr>
      <w:r>
        <w:t>4. 北京市经济和信息化局关于开展工业产品质量控制和技术评价实验室申报工作的通知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w:t>
            </w:r>
          </w:p>
        </w:tc>
      </w:tr>
      <w:tr>
        <w:tc>
          <w:tcPr>
            <w:tcW w:type="dxa" w:w="4320"/>
          </w:tcPr>
          <w:p>
            <w:r>
              <w:t>标题</w:t>
            </w:r>
          </w:p>
        </w:tc>
        <w:tc>
          <w:tcPr>
            <w:tcW w:type="dxa" w:w="4320"/>
          </w:tcPr>
          <w:p>
            <w:r>
              <w:t>北京市经济和信息化局关于开展工业产品质量控制和技术评价实验室申报工作的通知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2026-09-09</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https://jxj.beijing.gov.cn/zwgk/2024zcwj/202609/t20260909_4856845.html</w:t>
      </w:r>
    </w:p>
    <w:p>
      <w:pPr>
        <w:pStyle w:val="Heading1"/>
      </w:pPr>
      <w:r>
        <w:t>5. 北京市生态环境局 北京市经济和信息化局关于征集北京市碳足迹核算方法的通告</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w:t>
            </w:r>
          </w:p>
        </w:tc>
      </w:tr>
      <w:tr>
        <w:tc>
          <w:tcPr>
            <w:tcW w:type="dxa" w:w="4320"/>
          </w:tcPr>
          <w:p>
            <w:r>
              <w:t>标题</w:t>
            </w:r>
          </w:p>
        </w:tc>
        <w:tc>
          <w:tcPr>
            <w:tcW w:type="dxa" w:w="4320"/>
          </w:tcPr>
          <w:p>
            <w:r>
              <w:t>北京市生态环境局 北京市经济和信息化局关于征集北京市碳足迹核算方法的通告</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北京市生态环境局、北京市经济和信息化局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2026-09-09</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https://jxj.beijing.gov.cn/zwgk/2024zcwj/202609/t20260909_4857130.html</w:t>
      </w:r>
    </w:p>
    <w:p>
      <w:pPr>
        <w:pStyle w:val="Heading1"/>
      </w:pPr>
      <w:r>
        <w:t>6. 北京市经济和信息化局关于公开遴选“创赢未来”成长计划财政资金受托管理机构的通知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w:t>
            </w:r>
          </w:p>
        </w:tc>
      </w:tr>
      <w:tr>
        <w:tc>
          <w:tcPr>
            <w:tcW w:type="dxa" w:w="4320"/>
          </w:tcPr>
          <w:p>
            <w:r>
              <w:t>标题</w:t>
            </w:r>
          </w:p>
        </w:tc>
        <w:tc>
          <w:tcPr>
            <w:tcW w:type="dxa" w:w="4320"/>
          </w:tcPr>
          <w:p>
            <w:r>
              <w:t>北京市经济和信息化局关于公开遴选“创赢未来”成长计划财政资金受托管理机构的通知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2026-09-09</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https://jxj.beijing.gov.cn/zwgk/2024zcwj/202609/t20260909_4857268.html</w:t>
      </w:r>
    </w:p>
    <w:p>
      <w:pPr>
        <w:pStyle w:val="Heading1"/>
      </w:pPr>
      <w:r>
        <w:t>7. 北京市经济和信息化局关于征集2026年度视听系统典型案例的通知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w:t>
            </w:r>
          </w:p>
        </w:tc>
      </w:tr>
      <w:tr>
        <w:tc>
          <w:tcPr>
            <w:tcW w:type="dxa" w:w="4320"/>
          </w:tcPr>
          <w:p>
            <w:r>
              <w:t>标题</w:t>
            </w:r>
          </w:p>
        </w:tc>
        <w:tc>
          <w:tcPr>
            <w:tcW w:type="dxa" w:w="4320"/>
          </w:tcPr>
          <w:p>
            <w:r>
              <w:t>北京市经济和信息化局关于征集2026年度视听系统典型案例的通知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2026-09-11</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https://jxj.beijing.gov.cn/zwgk/2024zcwj/202609/t20260911_4860143.html</w:t>
      </w:r>
    </w:p>
    <w:p>
      <w:pPr>
        <w:pStyle w:val="Heading1"/>
      </w:pPr>
      <w:r>
        <w:t>8. 北京市经济和信息化局关于组织开展北京市人工智能应用服务商资源池征集工作的通知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w:t>
            </w:r>
          </w:p>
        </w:tc>
      </w:tr>
      <w:tr>
        <w:tc>
          <w:tcPr>
            <w:tcW w:type="dxa" w:w="4320"/>
          </w:tcPr>
          <w:p>
            <w:r>
              <w:t>标题</w:t>
            </w:r>
          </w:p>
        </w:tc>
        <w:tc>
          <w:tcPr>
            <w:tcW w:type="dxa" w:w="4320"/>
          </w:tcPr>
          <w:p>
            <w:r>
              <w:t>北京市经济和信息化局关于组织开展北京市人工智能应用服务商资源池征集工作的通知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2026-09-18</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https://jxj.beijing.gov.cn/zwgk/2024zcwj/202609/t20260918_4869487.html</w:t>
      </w:r>
    </w:p>
    <w:p>
      <w:pPr>
        <w:pStyle w:val="Heading1"/>
      </w:pPr>
      <w:r>
        <w:t>9. 市科技局关于组织申报智能电网国家科技重大专项基础支撑自主化关键技术公开项目的通知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w:t>
            </w:r>
          </w:p>
        </w:tc>
      </w:tr>
      <w:tr>
        <w:tc>
          <w:tcPr>
            <w:tcW w:type="dxa" w:w="4320"/>
          </w:tcPr>
          <w:p>
            <w:r>
              <w:t>标题</w:t>
            </w:r>
          </w:p>
        </w:tc>
        <w:tc>
          <w:tcPr>
            <w:tcW w:type="dxa" w:w="4320"/>
          </w:tcPr>
          <w:p>
            <w:r>
              <w:t>市科技局关于组织申报智能电网国家科技重大专项基础支撑自主化关键技术公开项目的通知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天津市科学技术局</w:t>
            </w:r>
          </w:p>
        </w:tc>
      </w:tr>
      <w:tr>
        <w:tc>
          <w:tcPr>
            <w:tcW w:type="dxa" w:w="4320"/>
          </w:tcPr>
          <w:p>
            <w:r>
              <w:t>文号</w:t>
            </w:r>
          </w:p>
        </w:tc>
        <w:tc>
          <w:tcPr>
            <w:tcW w:type="dxa" w:w="4320"/>
          </w:tcPr>
          <w:p>
            <w:r/>
          </w:p>
        </w:tc>
      </w:tr>
      <w:tr>
        <w:tc>
          <w:tcPr>
            <w:tcW w:type="dxa" w:w="4320"/>
          </w:tcPr>
          <w:p>
            <w:r>
              <w:t>发布日期</w:t>
            </w:r>
          </w:p>
        </w:tc>
        <w:tc>
          <w:tcPr>
            <w:tcW w:type="dxa" w:w="4320"/>
          </w:tcPr>
          <w:p>
            <w:r>
              <w:t>2026-08-12</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天津市科学技术局（kxjs.tj.gov.cn）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https://kxjs.tj.gov.cn/ZWGK4143/TZGG2079/202608/t20260812_7351299.html</w:t>
      </w:r>
    </w:p>
    <w:p>
      <w:pPr>
        <w:pStyle w:val="Heading1"/>
      </w:pPr>
      <w:r>
        <w:t>10. 关于组织申报国家重点研发计划“城镇可持续发展关键技术与装备”重点专项2026年度...</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w:t>
            </w:r>
          </w:p>
        </w:tc>
      </w:tr>
      <w:tr>
        <w:tc>
          <w:tcPr>
            <w:tcW w:type="dxa" w:w="4320"/>
          </w:tcPr>
          <w:p>
            <w:r>
              <w:t>标题</w:t>
            </w:r>
          </w:p>
        </w:tc>
        <w:tc>
          <w:tcPr>
            <w:tcW w:type="dxa" w:w="4320"/>
          </w:tcPr>
          <w:p>
            <w:r>
              <w:t>关于组织申报国家重点研发计划“城镇可持续发展关键技术与装备”重点专项2026年度...</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天津市科学技术局</w:t>
            </w:r>
          </w:p>
        </w:tc>
      </w:tr>
      <w:tr>
        <w:tc>
          <w:tcPr>
            <w:tcW w:type="dxa" w:w="4320"/>
          </w:tcPr>
          <w:p>
            <w:r>
              <w:t>文号</w:t>
            </w:r>
          </w:p>
        </w:tc>
        <w:tc>
          <w:tcPr>
            <w:tcW w:type="dxa" w:w="4320"/>
          </w:tcPr>
          <w:p>
            <w:r/>
          </w:p>
        </w:tc>
      </w:tr>
      <w:tr>
        <w:tc>
          <w:tcPr>
            <w:tcW w:type="dxa" w:w="4320"/>
          </w:tcPr>
          <w:p>
            <w:r>
              <w:t>发布日期</w:t>
            </w:r>
          </w:p>
        </w:tc>
        <w:tc>
          <w:tcPr>
            <w:tcW w:type="dxa" w:w="4320"/>
          </w:tcPr>
          <w:p>
            <w:r>
              <w:t>2026-08-17</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天津市科学技术局（kxjs.tj.gov.cn）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https://kxjs.tj.gov.cn/ZWGK4143/TZGG2079/202608/t20260817_7353261.html</w:t>
      </w:r>
    </w:p>
    <w:p>
      <w:pPr>
        <w:pStyle w:val="Heading1"/>
      </w:pPr>
      <w:r>
        <w:t>11. 市科技局关于开展科技创新与产业创新深度融合典型案例征集工作的通知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w:t>
            </w:r>
          </w:p>
        </w:tc>
      </w:tr>
      <w:tr>
        <w:tc>
          <w:tcPr>
            <w:tcW w:type="dxa" w:w="4320"/>
          </w:tcPr>
          <w:p>
            <w:r>
              <w:t>标题</w:t>
            </w:r>
          </w:p>
        </w:tc>
        <w:tc>
          <w:tcPr>
            <w:tcW w:type="dxa" w:w="4320"/>
          </w:tcPr>
          <w:p>
            <w:r>
              <w:t>市科技局关于开展科技创新与产业创新深度融合典型案例征集工作的通知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天津市科学技术局</w:t>
            </w:r>
          </w:p>
        </w:tc>
      </w:tr>
      <w:tr>
        <w:tc>
          <w:tcPr>
            <w:tcW w:type="dxa" w:w="4320"/>
          </w:tcPr>
          <w:p>
            <w:r>
              <w:t>文号</w:t>
            </w:r>
          </w:p>
        </w:tc>
        <w:tc>
          <w:tcPr>
            <w:tcW w:type="dxa" w:w="4320"/>
          </w:tcPr>
          <w:p>
            <w:r/>
          </w:p>
        </w:tc>
      </w:tr>
      <w:tr>
        <w:tc>
          <w:tcPr>
            <w:tcW w:type="dxa" w:w="4320"/>
          </w:tcPr>
          <w:p>
            <w:r>
              <w:t>发布日期</w:t>
            </w:r>
          </w:p>
        </w:tc>
        <w:tc>
          <w:tcPr>
            <w:tcW w:type="dxa" w:w="4320"/>
          </w:tcPr>
          <w:p>
            <w:r>
              <w:t>2026-08-18</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天津市科学技术局（kxjs.tj.gov.cn）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https://kxjs.tj.gov.cn/ZWGK4143/TZGG2079/202608/t20260819_7354595.html</w:t>
      </w:r>
    </w:p>
    <w:p>
      <w:pPr>
        <w:pStyle w:val="Heading1"/>
      </w:pPr>
      <w:r>
        <w:t>12. 市科技局关于组织开展天津市人工智能领域科技人才高级研修班活动的通知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w:t>
            </w:r>
          </w:p>
        </w:tc>
      </w:tr>
      <w:tr>
        <w:tc>
          <w:tcPr>
            <w:tcW w:type="dxa" w:w="4320"/>
          </w:tcPr>
          <w:p>
            <w:r>
              <w:t>标题</w:t>
            </w:r>
          </w:p>
        </w:tc>
        <w:tc>
          <w:tcPr>
            <w:tcW w:type="dxa" w:w="4320"/>
          </w:tcPr>
          <w:p>
            <w:r>
              <w:t>市科技局关于组织开展天津市人工智能领域科技人才高级研修班活动的通知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天津市科学技术局</w:t>
            </w:r>
          </w:p>
        </w:tc>
      </w:tr>
      <w:tr>
        <w:tc>
          <w:tcPr>
            <w:tcW w:type="dxa" w:w="4320"/>
          </w:tcPr>
          <w:p>
            <w:r>
              <w:t>文号</w:t>
            </w:r>
          </w:p>
        </w:tc>
        <w:tc>
          <w:tcPr>
            <w:tcW w:type="dxa" w:w="4320"/>
          </w:tcPr>
          <w:p>
            <w:r/>
          </w:p>
        </w:tc>
      </w:tr>
      <w:tr>
        <w:tc>
          <w:tcPr>
            <w:tcW w:type="dxa" w:w="4320"/>
          </w:tcPr>
          <w:p>
            <w:r>
              <w:t>发布日期</w:t>
            </w:r>
          </w:p>
        </w:tc>
        <w:tc>
          <w:tcPr>
            <w:tcW w:type="dxa" w:w="4320"/>
          </w:tcPr>
          <w:p>
            <w:r>
              <w:t>2026-08-24</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天津市科学技术局（kxjs.tj.gov.cn）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https://kxjs.tj.gov.cn/ZWGK4143/TZGG2079/202608/t20260824_7357396.html</w:t>
      </w:r>
    </w:p>
    <w:p>
      <w:pPr>
        <w:pStyle w:val="Heading1"/>
      </w:pPr>
      <w:r>
        <w:t>13. 市科技局关于征集2026年天津市自然科学基金联合基金项目的通知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w:t>
            </w:r>
          </w:p>
        </w:tc>
      </w:tr>
      <w:tr>
        <w:tc>
          <w:tcPr>
            <w:tcW w:type="dxa" w:w="4320"/>
          </w:tcPr>
          <w:p>
            <w:r>
              <w:t>标题</w:t>
            </w:r>
          </w:p>
        </w:tc>
        <w:tc>
          <w:tcPr>
            <w:tcW w:type="dxa" w:w="4320"/>
          </w:tcPr>
          <w:p>
            <w:r>
              <w:t>市科技局关于征集2026年天津市自然科学基金联合基金项目的通知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天津市科学技术局</w:t>
            </w:r>
          </w:p>
        </w:tc>
      </w:tr>
      <w:tr>
        <w:tc>
          <w:tcPr>
            <w:tcW w:type="dxa" w:w="4320"/>
          </w:tcPr>
          <w:p>
            <w:r>
              <w:t>文号</w:t>
            </w:r>
          </w:p>
        </w:tc>
        <w:tc>
          <w:tcPr>
            <w:tcW w:type="dxa" w:w="4320"/>
          </w:tcPr>
          <w:p>
            <w:r/>
          </w:p>
        </w:tc>
      </w:tr>
      <w:tr>
        <w:tc>
          <w:tcPr>
            <w:tcW w:type="dxa" w:w="4320"/>
          </w:tcPr>
          <w:p>
            <w:r>
              <w:t>发布日期</w:t>
            </w:r>
          </w:p>
        </w:tc>
        <w:tc>
          <w:tcPr>
            <w:tcW w:type="dxa" w:w="4320"/>
          </w:tcPr>
          <w:p>
            <w:r>
              <w:t>2026-08-28</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天津市科学技术局（kxjs.tj.gov.cn）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https://kxjs.tj.gov.cn/ZWGK4143/TZGG2079/202608/t20260828_7360387.html</w:t>
      </w:r>
    </w:p>
    <w:p>
      <w:pPr>
        <w:pStyle w:val="Heading1"/>
      </w:pPr>
      <w:r>
        <w:t>14. 市科技局关于组织申报国家重点研发计划“战略性科技创新合作”重点专项2026年度联...</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w:t>
            </w:r>
          </w:p>
        </w:tc>
      </w:tr>
      <w:tr>
        <w:tc>
          <w:tcPr>
            <w:tcW w:type="dxa" w:w="4320"/>
          </w:tcPr>
          <w:p>
            <w:r>
              <w:t>标题</w:t>
            </w:r>
          </w:p>
        </w:tc>
        <w:tc>
          <w:tcPr>
            <w:tcW w:type="dxa" w:w="4320"/>
          </w:tcPr>
          <w:p>
            <w:r>
              <w:t>市科技局关于组织申报国家重点研发计划“战略性科技创新合作”重点专项2026年度联...</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天津市科学技术局</w:t>
            </w:r>
          </w:p>
        </w:tc>
      </w:tr>
      <w:tr>
        <w:tc>
          <w:tcPr>
            <w:tcW w:type="dxa" w:w="4320"/>
          </w:tcPr>
          <w:p>
            <w:r>
              <w:t>文号</w:t>
            </w:r>
          </w:p>
        </w:tc>
        <w:tc>
          <w:tcPr>
            <w:tcW w:type="dxa" w:w="4320"/>
          </w:tcPr>
          <w:p>
            <w:r/>
          </w:p>
        </w:tc>
      </w:tr>
      <w:tr>
        <w:tc>
          <w:tcPr>
            <w:tcW w:type="dxa" w:w="4320"/>
          </w:tcPr>
          <w:p>
            <w:r>
              <w:t>发布日期</w:t>
            </w:r>
          </w:p>
        </w:tc>
        <w:tc>
          <w:tcPr>
            <w:tcW w:type="dxa" w:w="4320"/>
          </w:tcPr>
          <w:p>
            <w:r>
              <w:t>2026-08-31</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天津市科学技术局（kxjs.tj.gov.cn）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https://kxjs.tj.gov.cn/ZWGK4143/TZGG2079/202608/t20260831_7362409.html</w:t>
      </w:r>
    </w:p>
    <w:p>
      <w:pPr>
        <w:pStyle w:val="Heading1"/>
      </w:pPr>
      <w:r>
        <w:t>15. 市科技局关于征集2026年天津市“先投后股”项目的通知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w:t>
            </w:r>
          </w:p>
        </w:tc>
      </w:tr>
      <w:tr>
        <w:tc>
          <w:tcPr>
            <w:tcW w:type="dxa" w:w="4320"/>
          </w:tcPr>
          <w:p>
            <w:r>
              <w:t>标题</w:t>
            </w:r>
          </w:p>
        </w:tc>
        <w:tc>
          <w:tcPr>
            <w:tcW w:type="dxa" w:w="4320"/>
          </w:tcPr>
          <w:p>
            <w:r>
              <w:t>市科技局关于征集2026年天津市“先投后股”项目的通知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天津市科学技术局</w:t>
            </w:r>
          </w:p>
        </w:tc>
      </w:tr>
      <w:tr>
        <w:tc>
          <w:tcPr>
            <w:tcW w:type="dxa" w:w="4320"/>
          </w:tcPr>
          <w:p>
            <w:r>
              <w:t>文号</w:t>
            </w:r>
          </w:p>
        </w:tc>
        <w:tc>
          <w:tcPr>
            <w:tcW w:type="dxa" w:w="4320"/>
          </w:tcPr>
          <w:p>
            <w:r/>
          </w:p>
        </w:tc>
      </w:tr>
      <w:tr>
        <w:tc>
          <w:tcPr>
            <w:tcW w:type="dxa" w:w="4320"/>
          </w:tcPr>
          <w:p>
            <w:r>
              <w:t>发布日期</w:t>
            </w:r>
          </w:p>
        </w:tc>
        <w:tc>
          <w:tcPr>
            <w:tcW w:type="dxa" w:w="4320"/>
          </w:tcPr>
          <w:p>
            <w:r>
              <w:t>2026-09-18</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天津市科学技术局（kxjs.tj.gov.cn）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https://kxjs.tj.gov.cn/ZWGK4143/TZGG2079/202609/t20260918_7377531.html</w:t>
      </w:r>
    </w:p>
    <w:p>
      <w:pPr>
        <w:pStyle w:val="Heading1"/>
      </w:pPr>
      <w:r>
        <w:t>16. 市科技局关于征集2026年天津市公共卫生项目的通知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w:t>
            </w:r>
          </w:p>
        </w:tc>
      </w:tr>
      <w:tr>
        <w:tc>
          <w:tcPr>
            <w:tcW w:type="dxa" w:w="4320"/>
          </w:tcPr>
          <w:p>
            <w:r>
              <w:t>标题</w:t>
            </w:r>
          </w:p>
        </w:tc>
        <w:tc>
          <w:tcPr>
            <w:tcW w:type="dxa" w:w="4320"/>
          </w:tcPr>
          <w:p>
            <w:r>
              <w:t>市科技局关于征集2026年天津市公共卫生项目的通知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天津市科学技术发展战略研究院</w:t>
            </w:r>
          </w:p>
        </w:tc>
      </w:tr>
      <w:tr>
        <w:tc>
          <w:tcPr>
            <w:tcW w:type="dxa" w:w="4320"/>
          </w:tcPr>
          <w:p>
            <w:r>
              <w:t>文号</w:t>
            </w:r>
          </w:p>
        </w:tc>
        <w:tc>
          <w:tcPr>
            <w:tcW w:type="dxa" w:w="4320"/>
          </w:tcPr>
          <w:p>
            <w:r/>
          </w:p>
        </w:tc>
      </w:tr>
      <w:tr>
        <w:tc>
          <w:tcPr>
            <w:tcW w:type="dxa" w:w="4320"/>
          </w:tcPr>
          <w:p>
            <w:r>
              <w:t>发布日期</w:t>
            </w:r>
          </w:p>
        </w:tc>
        <w:tc>
          <w:tcPr>
            <w:tcW w:type="dxa" w:w="4320"/>
          </w:tcPr>
          <w:p>
            <w:r>
              <w:t>2026-09-24</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天津市科学技术局（kxjs.tj.gov.cn）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https://kxjs.tj.gov.cn/ZWGK4143/TZGG2079/202609/t20260924_7382787.html</w:t>
      </w:r>
    </w:p>
    <w:p>
      <w:pPr>
        <w:pStyle w:val="Heading1"/>
      </w:pPr>
      <w:r>
        <w:t>17. 关于申报2026年度河北省自然科学基金非共识项目的通知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w:t>
            </w:r>
          </w:p>
        </w:tc>
      </w:tr>
      <w:tr>
        <w:tc>
          <w:tcPr>
            <w:tcW w:type="dxa" w:w="4320"/>
          </w:tcPr>
          <w:p>
            <w:r>
              <w:t>标题</w:t>
            </w:r>
          </w:p>
        </w:tc>
        <w:tc>
          <w:tcPr>
            <w:tcW w:type="dxa" w:w="4320"/>
          </w:tcPr>
          <w:p>
            <w:r>
              <w:t>关于申报2026年度河北省自然科学基金非共识项目的通知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河北省科学技术厅</w:t>
            </w:r>
          </w:p>
        </w:tc>
      </w:tr>
      <w:tr>
        <w:tc>
          <w:tcPr>
            <w:tcW w:type="dxa" w:w="4320"/>
          </w:tcPr>
          <w:p>
            <w:r>
              <w:t>文号</w:t>
            </w:r>
          </w:p>
        </w:tc>
        <w:tc>
          <w:tcPr>
            <w:tcW w:type="dxa" w:w="4320"/>
          </w:tcPr>
          <w:p>
            <w:r>
              <w:t>冀科金〔2026〕10号</w:t>
            </w:r>
          </w:p>
        </w:tc>
      </w:tr>
      <w:tr>
        <w:tc>
          <w:tcPr>
            <w:tcW w:type="dxa" w:w="4320"/>
          </w:tcPr>
          <w:p>
            <w:r>
              <w:t>发布日期</w:t>
            </w:r>
          </w:p>
        </w:tc>
        <w:tc>
          <w:tcPr>
            <w:tcW w:type="dxa" w:w="4320"/>
          </w:tcPr>
          <w:p>
            <w:r>
              <w:t>2026-08-22</w:t>
            </w:r>
          </w:p>
        </w:tc>
      </w:tr>
      <w:tr>
        <w:tc>
          <w:tcPr>
            <w:tcW w:type="dxa" w:w="4320"/>
          </w:tcPr>
          <w:p>
            <w:r>
              <w:t>地区</w:t>
            </w:r>
          </w:p>
        </w:tc>
        <w:tc>
          <w:tcPr>
            <w:tcW w:type="dxa" w:w="4320"/>
          </w:tcPr>
          <w:p>
            <w:r>
              <w:t>河北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河北省科学技术厅（kjt.hebei.gov.cn）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https://kjt.hebei.gov.cn/hebkjt/xwzx15/tzgg35/sttz15/2026082211502549262/index.html</w:t>
      </w:r>
    </w:p>
    <w:p>
      <w:pPr>
        <w:pStyle w:val="Heading1"/>
      </w:pPr>
      <w:r>
        <w:t>18. 关于印发2026年度河北省重点产业协同攻关专项项目申报指南的通知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w:t>
            </w:r>
          </w:p>
        </w:tc>
      </w:tr>
      <w:tr>
        <w:tc>
          <w:tcPr>
            <w:tcW w:type="dxa" w:w="4320"/>
          </w:tcPr>
          <w:p>
            <w:r>
              <w:t>标题</w:t>
            </w:r>
          </w:p>
        </w:tc>
        <w:tc>
          <w:tcPr>
            <w:tcW w:type="dxa" w:w="4320"/>
          </w:tcPr>
          <w:p>
            <w:r>
              <w:t>关于印发2026年度河北省重点产业协同攻关专项项目申报指南的通知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河北省科学技术厅</w:t>
            </w:r>
          </w:p>
        </w:tc>
      </w:tr>
      <w:tr>
        <w:tc>
          <w:tcPr>
            <w:tcW w:type="dxa" w:w="4320"/>
          </w:tcPr>
          <w:p>
            <w:r>
              <w:t>文号</w:t>
            </w:r>
          </w:p>
        </w:tc>
        <w:tc>
          <w:tcPr>
            <w:tcW w:type="dxa" w:w="4320"/>
          </w:tcPr>
          <w:p>
            <w:r>
              <w:t>冀科前〔2026〕4号</w:t>
            </w:r>
          </w:p>
        </w:tc>
      </w:tr>
      <w:tr>
        <w:tc>
          <w:tcPr>
            <w:tcW w:type="dxa" w:w="4320"/>
          </w:tcPr>
          <w:p>
            <w:r>
              <w:t>发布日期</w:t>
            </w:r>
          </w:p>
        </w:tc>
        <w:tc>
          <w:tcPr>
            <w:tcW w:type="dxa" w:w="4320"/>
          </w:tcPr>
          <w:p>
            <w:r>
              <w:t>2026-08-22</w:t>
            </w:r>
          </w:p>
        </w:tc>
      </w:tr>
      <w:tr>
        <w:tc>
          <w:tcPr>
            <w:tcW w:type="dxa" w:w="4320"/>
          </w:tcPr>
          <w:p>
            <w:r>
              <w:t>地区</w:t>
            </w:r>
          </w:p>
        </w:tc>
        <w:tc>
          <w:tcPr>
            <w:tcW w:type="dxa" w:w="4320"/>
          </w:tcPr>
          <w:p>
            <w:r>
              <w:t>河北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河北省科学技术厅（kjt.hebei.gov.cn）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https://kjt.hebei.gov.cn/hebkjt/xwzx15/tzgg35/sttz15/2026082213000270860/index.html</w:t>
      </w:r>
    </w:p>
    <w:p>
      <w:pPr>
        <w:pStyle w:val="Heading1"/>
      </w:pPr>
      <w:r>
        <w:t>19. 关于印发2026年度创新应用场景项目申报指南的通知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w:t>
            </w:r>
          </w:p>
        </w:tc>
      </w:tr>
      <w:tr>
        <w:tc>
          <w:tcPr>
            <w:tcW w:type="dxa" w:w="4320"/>
          </w:tcPr>
          <w:p>
            <w:r>
              <w:t>标题</w:t>
            </w:r>
          </w:p>
        </w:tc>
        <w:tc>
          <w:tcPr>
            <w:tcW w:type="dxa" w:w="4320"/>
          </w:tcPr>
          <w:p>
            <w:r>
              <w:t>关于印发2026年度创新应用场景项目申报指南的通知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河北省科学技术厅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2026-08-23</w:t>
            </w:r>
          </w:p>
        </w:tc>
      </w:tr>
      <w:tr>
        <w:tc>
          <w:tcPr>
            <w:tcW w:type="dxa" w:w="4320"/>
          </w:tcPr>
          <w:p>
            <w:r>
              <w:t>地区</w:t>
            </w:r>
          </w:p>
        </w:tc>
        <w:tc>
          <w:tcPr>
            <w:tcW w:type="dxa" w:w="4320"/>
          </w:tcPr>
          <w:p>
            <w:r>
              <w:t>河北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河北省科学技术厅（kjt.hebei.gov.cn）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https://kjt.hebei.gov.cn/hebkjt/xwzx15/tzgg35/sttz15/2026082317403562974/index.html</w:t>
      </w:r>
    </w:p>
    <w:p>
      <w:pPr>
        <w:pStyle w:val="Heading1"/>
      </w:pPr>
      <w:r>
        <w:t>20. 北京市经济和信息化局关于组织开展国家级零碳工厂建设工作的通知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20</w:t>
            </w:r>
          </w:p>
        </w:tc>
      </w:tr>
      <w:tr>
        <w:tc>
          <w:tcPr>
            <w:tcW w:type="dxa" w:w="4320"/>
          </w:tcPr>
          <w:p>
            <w:r>
              <w:t>标题</w:t>
            </w:r>
          </w:p>
        </w:tc>
        <w:tc>
          <w:tcPr>
            <w:tcW w:type="dxa" w:w="4320"/>
          </w:tcPr>
          <w:p>
            <w:r>
              <w:t>北京市经济和信息化局关于组织开展国家级零碳工厂建设工作的通知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2026-07-23</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https://jxj.beijing.gov.cn/zwgk/2024zcwj/202607/t20260723_4781937.html</w:t>
      </w:r>
    </w:p>
    <w:p>
      <w:pPr>
        <w:pStyle w:val="Heading1"/>
      </w:pPr>
      <w:r>
        <w:t>21. 北京市经济和信息化局关于组织开展2026年工业和信息化领域创新任务揭榜挂帅申报工作的通知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21</w:t>
            </w:r>
          </w:p>
        </w:tc>
      </w:tr>
      <w:tr>
        <w:tc>
          <w:tcPr>
            <w:tcW w:type="dxa" w:w="4320"/>
          </w:tcPr>
          <w:p>
            <w:r>
              <w:t>标题</w:t>
            </w:r>
          </w:p>
        </w:tc>
        <w:tc>
          <w:tcPr>
            <w:tcW w:type="dxa" w:w="4320"/>
          </w:tcPr>
          <w:p>
            <w:r>
              <w:t>北京市经济和信息化局关于组织开展2026年工业和信息化领域创新任务揭榜挂帅申报工作的通知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2026-08-03</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https://jxj.beijing.gov.cn/zwgk/2024zcwj/202608/t20260803_4807063.html</w:t>
      </w:r>
    </w:p>
    <w:p>
      <w:pPr>
        <w:pStyle w:val="Heading1"/>
      </w:pPr>
      <w:r>
        <w:t>22. 北京市经济和信息化局 北京市发展改革委 北京市市场监管总局关于开展2026年度重点行业能效、碳效领跑者企业推荐工作的通知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22</w:t>
            </w:r>
          </w:p>
        </w:tc>
      </w:tr>
      <w:tr>
        <w:tc>
          <w:tcPr>
            <w:tcW w:type="dxa" w:w="4320"/>
          </w:tcPr>
          <w:p>
            <w:r>
              <w:t>标题</w:t>
            </w:r>
          </w:p>
        </w:tc>
        <w:tc>
          <w:tcPr>
            <w:tcW w:type="dxa" w:w="4320"/>
          </w:tcPr>
          <w:p>
            <w:r>
              <w:t>北京市经济和信息化局 北京市发展改革委 北京市市场监管总局关于开展2026年度重点行业能效、碳效领跑者企业推荐工作的通知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2026-08-13</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https://jxj.beijing.gov.cn/zwgk/2024zcwj/202608/t20260813_4821771.html</w:t>
      </w:r>
    </w:p>
    <w:p>
      <w:pPr>
        <w:pStyle w:val="Heading1"/>
      </w:pPr>
      <w:r>
        <w:t>23. 北京市经济和信息化局关于开展2026年专精特新“小巨人”企业管理诊断项目报名的通知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23</w:t>
            </w:r>
          </w:p>
        </w:tc>
      </w:tr>
      <w:tr>
        <w:tc>
          <w:tcPr>
            <w:tcW w:type="dxa" w:w="4320"/>
          </w:tcPr>
          <w:p>
            <w:r>
              <w:t>标题</w:t>
            </w:r>
          </w:p>
        </w:tc>
        <w:tc>
          <w:tcPr>
            <w:tcW w:type="dxa" w:w="4320"/>
          </w:tcPr>
          <w:p>
            <w:r>
              <w:t>北京市经济和信息化局关于开展2026年专精特新“小巨人”企业管理诊断项目报名的通知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2026-08-14</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https://jxj.beijing.gov.cn/zwgk/2024zcwj/202608/t20260817_4825363.html</w:t>
      </w:r>
    </w:p>
    <w:p>
      <w:pPr>
        <w:pStyle w:val="Heading1"/>
      </w:pPr>
      <w:r>
        <w:t>24. 北京市经济和信息化局关于组织开展第一轮第三批第一年、第一轮第三批第二年国家级专精特新“小巨人”企业高质量发展项目验收及绩效考核工作的通知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24</w:t>
            </w:r>
          </w:p>
        </w:tc>
      </w:tr>
      <w:tr>
        <w:tc>
          <w:tcPr>
            <w:tcW w:type="dxa" w:w="4320"/>
          </w:tcPr>
          <w:p>
            <w:r>
              <w:t>标题</w:t>
            </w:r>
          </w:p>
        </w:tc>
        <w:tc>
          <w:tcPr>
            <w:tcW w:type="dxa" w:w="4320"/>
          </w:tcPr>
          <w:p>
            <w:r>
              <w:t>北京市经济和信息化局关于组织开展第一轮第三批第一年、第一轮第三批第二年国家级专精特新“小巨人”企业高质量发展项目验收及绩效考核工作的通知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2026-09-15</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https://jxj.beijing.gov.cn/zwgk/2024zcwj/202609/t20260915_4864973.html</w:t>
      </w:r>
    </w:p>
    <w:p>
      <w:pPr>
        <w:pStyle w:val="Heading1"/>
      </w:pPr>
      <w:r>
        <w:t>25. 北京市经济和信息化局关于组织开展第一轮第三批第三年国家专精特新 “小巨人”企业高质量发展项目申报工作的通知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25</w:t>
            </w:r>
          </w:p>
        </w:tc>
      </w:tr>
      <w:tr>
        <w:tc>
          <w:tcPr>
            <w:tcW w:type="dxa" w:w="4320"/>
          </w:tcPr>
          <w:p>
            <w:r>
              <w:t>标题</w:t>
            </w:r>
          </w:p>
        </w:tc>
        <w:tc>
          <w:tcPr>
            <w:tcW w:type="dxa" w:w="4320"/>
          </w:tcPr>
          <w:p>
            <w:r>
              <w:t>北京市经济和信息化局关于组织开展第一轮第三批第三年国家专精特新 “小巨人”企业高质量发展项目申报工作的通知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2026-09-15</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https://jxj.beijing.gov.cn/zwgk/2024zcwj/202609/t20260915_4864987.html</w:t>
      </w:r>
    </w:p>
    <w:p>
      <w:pPr>
        <w:pStyle w:val="Heading1"/>
      </w:pPr>
      <w:r>
        <w:t>26. 北京市经济和信息化局 北京市人民政府国有资产监督管理委员会 北京市密码管理局关于开展2026年北京市信息技术应用创新解决方案征集工作的通知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26</w:t>
            </w:r>
          </w:p>
        </w:tc>
      </w:tr>
      <w:tr>
        <w:tc>
          <w:tcPr>
            <w:tcW w:type="dxa" w:w="4320"/>
          </w:tcPr>
          <w:p>
            <w:r>
              <w:t>标题</w:t>
            </w:r>
          </w:p>
        </w:tc>
        <w:tc>
          <w:tcPr>
            <w:tcW w:type="dxa" w:w="4320"/>
          </w:tcPr>
          <w:p>
            <w:r>
              <w:t>北京市经济和信息化局 北京市人民政府国有资产监督管理委员会 北京市密码管理局关于开展2026年北京市信息技术应用创新解决方案征集工作的通知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北京市经济和信息化局、北京市人民政府、国有资产监督管理委员会、北京市密码管理局</w:t>
            </w:r>
          </w:p>
        </w:tc>
      </w:tr>
      <w:tr>
        <w:tc>
          <w:tcPr>
            <w:tcW w:type="dxa" w:w="4320"/>
          </w:tcPr>
          <w:p>
            <w:r>
              <w:t>文号</w:t>
            </w:r>
          </w:p>
        </w:tc>
        <w:tc>
          <w:tcPr>
            <w:tcW w:type="dxa" w:w="4320"/>
          </w:tcPr>
          <w:p>
            <w:r/>
          </w:p>
        </w:tc>
      </w:tr>
      <w:tr>
        <w:tc>
          <w:tcPr>
            <w:tcW w:type="dxa" w:w="4320"/>
          </w:tcPr>
          <w:p>
            <w:r>
              <w:t>发布日期</w:t>
            </w:r>
          </w:p>
        </w:tc>
        <w:tc>
          <w:tcPr>
            <w:tcW w:type="dxa" w:w="4320"/>
          </w:tcPr>
          <w:p>
            <w:r>
              <w:t>2026-09-23</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https://jxj.beijing.gov.cn/zwgk/2024zcwj/202609/t20260923_4878255.html</w:t>
      </w:r>
    </w:p>
    <w:p>
      <w:pPr>
        <w:pStyle w:val="Heading1"/>
      </w:pPr>
      <w:r>
        <w:t>27. 北京市经济和信息化局关于征集2026年典型案例的通知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27</w:t>
            </w:r>
          </w:p>
        </w:tc>
      </w:tr>
      <w:tr>
        <w:tc>
          <w:tcPr>
            <w:tcW w:type="dxa" w:w="4320"/>
          </w:tcPr>
          <w:p>
            <w:r>
              <w:t>标题</w:t>
            </w:r>
          </w:p>
        </w:tc>
        <w:tc>
          <w:tcPr>
            <w:tcW w:type="dxa" w:w="4320"/>
          </w:tcPr>
          <w:p>
            <w:r>
              <w:t>北京市经济和信息化局关于征集2026年典型案例的通知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北京市经济和信息化局</w:t>
            </w:r>
          </w:p>
        </w:tc>
      </w:tr>
      <w:tr>
        <w:tc>
          <w:tcPr>
            <w:tcW w:type="dxa" w:w="4320"/>
          </w:tcPr>
          <w:p>
            <w:r>
              <w:t>文号</w:t>
            </w:r>
          </w:p>
        </w:tc>
        <w:tc>
          <w:tcPr>
            <w:tcW w:type="dxa" w:w="4320"/>
          </w:tcPr>
          <w:p>
            <w:r/>
          </w:p>
        </w:tc>
      </w:tr>
      <w:tr>
        <w:tc>
          <w:tcPr>
            <w:tcW w:type="dxa" w:w="4320"/>
          </w:tcPr>
          <w:p>
            <w:r>
              <w:t>发布日期</w:t>
            </w:r>
          </w:p>
        </w:tc>
        <w:tc>
          <w:tcPr>
            <w:tcW w:type="dxa" w:w="4320"/>
          </w:tcPr>
          <w:p>
            <w:r>
              <w:t>2026-09-24</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北京市经济和信息化局（jxj.beijing.gov.cn）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https://jxj.beijing.gov.cn/zwgk/2024zcwj/202609/t20260924_4879827.html</w:t>
      </w:r>
    </w:p>
    <w:p>
      <w:pPr>
        <w:pStyle w:val="Heading1"/>
      </w:pPr>
      <w:r>
        <w:t>28. 关于转发开展2026年高端医疗装备推广应用项目申报工作的通知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28</w:t>
            </w:r>
          </w:p>
        </w:tc>
      </w:tr>
      <w:tr>
        <w:tc>
          <w:tcPr>
            <w:tcW w:type="dxa" w:w="4320"/>
          </w:tcPr>
          <w:p>
            <w:r>
              <w:t>标题</w:t>
            </w:r>
          </w:p>
        </w:tc>
        <w:tc>
          <w:tcPr>
            <w:tcW w:type="dxa" w:w="4320"/>
          </w:tcPr>
          <w:p>
            <w:r>
              <w:t>关于转发开展2026年高端医疗装备推广应用项目申报工作的通知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河北省工业和信息化厅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2026-09-22</w:t>
            </w:r>
          </w:p>
        </w:tc>
      </w:tr>
      <w:tr>
        <w:tc>
          <w:tcPr>
            <w:tcW w:type="dxa" w:w="4320"/>
          </w:tcPr>
          <w:p>
            <w:r>
              <w:t>地区</w:t>
            </w:r>
          </w:p>
        </w:tc>
        <w:tc>
          <w:tcPr>
            <w:tcW w:type="dxa" w:w="4320"/>
          </w:tcPr>
          <w:p>
            <w:r>
              <w:t>河北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河北省工业和信息化厅（gxt.hebei.gov.cn）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https://gxt.hebei.gov.cn/hbgyhxxht/xwzx32/tzgg83/2026092216093925624/index.html</w:t>
      </w:r>
    </w:p>
    <w:p>
      <w:pPr>
        <w:pStyle w:val="Heading1"/>
      </w:pPr>
      <w:r>
        <w:t>29. 关于组织开展2026年度内蒙古自治区先进级智能工厂（第二批）申报工作的通知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29</w:t>
            </w:r>
          </w:p>
        </w:tc>
      </w:tr>
      <w:tr>
        <w:tc>
          <w:tcPr>
            <w:tcW w:type="dxa" w:w="4320"/>
          </w:tcPr>
          <w:p>
            <w:r>
              <w:t>标题</w:t>
            </w:r>
          </w:p>
        </w:tc>
        <w:tc>
          <w:tcPr>
            <w:tcW w:type="dxa" w:w="4320"/>
          </w:tcPr>
          <w:p>
            <w:r>
              <w:t>关于组织开展2026年度内蒙古自治区先进级智能工厂（第二批）申报工作的通知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内蒙古自治区工业和信息化厅</w:t>
            </w:r>
          </w:p>
        </w:tc>
      </w:tr>
      <w:tr>
        <w:tc>
          <w:tcPr>
            <w:tcW w:type="dxa" w:w="4320"/>
          </w:tcPr>
          <w:p>
            <w:r>
              <w:t>文号</w:t>
            </w:r>
          </w:p>
        </w:tc>
        <w:tc>
          <w:tcPr>
            <w:tcW w:type="dxa" w:w="4320"/>
          </w:tcPr>
          <w:p>
            <w:r>
              <w:t>内工信装工字〔2026〕466号</w:t>
            </w:r>
          </w:p>
        </w:tc>
      </w:tr>
      <w:tr>
        <w:tc>
          <w:tcPr>
            <w:tcW w:type="dxa" w:w="4320"/>
          </w:tcPr>
          <w:p>
            <w:r>
              <w:t>发布日期</w:t>
            </w:r>
          </w:p>
        </w:tc>
        <w:tc>
          <w:tcPr>
            <w:tcW w:type="dxa" w:w="4320"/>
          </w:tcPr>
          <w:p>
            <w:r>
              <w:t>2026-09-14</w:t>
            </w:r>
          </w:p>
        </w:tc>
      </w:tr>
      <w:tr>
        <w:tc>
          <w:tcPr>
            <w:tcW w:type="dxa" w:w="4320"/>
          </w:tcPr>
          <w:p>
            <w:r>
              <w:t>地区</w:t>
            </w:r>
          </w:p>
        </w:tc>
        <w:tc>
          <w:tcPr>
            <w:tcW w:type="dxa" w:w="4320"/>
          </w:tcPr>
          <w:p>
            <w:r>
              <w:t>内蒙古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内蒙古自治区工业和信息化厅（gxt.nmg.gov.cn）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http://gxt.nmg.gov.cn/zwgk/fdzdgknr/tzgg/202609/t20260914_2953336.html</w:t>
      </w:r>
    </w:p>
    <w:p>
      <w:pPr>
        <w:pStyle w:val="Heading1"/>
      </w:pPr>
      <w:r>
        <w:t>30. 关于转发组织开展工业和信息化领域绿色能源应用典型场景与案例推荐工作的通知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30</w:t>
            </w:r>
          </w:p>
        </w:tc>
      </w:tr>
      <w:tr>
        <w:tc>
          <w:tcPr>
            <w:tcW w:type="dxa" w:w="4320"/>
          </w:tcPr>
          <w:p>
            <w:r>
              <w:t>标题</w:t>
            </w:r>
          </w:p>
        </w:tc>
        <w:tc>
          <w:tcPr>
            <w:tcW w:type="dxa" w:w="4320"/>
          </w:tcPr>
          <w:p>
            <w:r>
              <w:t>关于转发组织开展工业和信息化领域绿色能源应用典型场景与案例推荐工作的通知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内蒙古自治区工业和信息化厅</w:t>
            </w:r>
          </w:p>
        </w:tc>
      </w:tr>
      <w:tr>
        <w:tc>
          <w:tcPr>
            <w:tcW w:type="dxa" w:w="4320"/>
          </w:tcPr>
          <w:p>
            <w:r>
              <w:t>文号</w:t>
            </w:r>
          </w:p>
        </w:tc>
        <w:tc>
          <w:tcPr>
            <w:tcW w:type="dxa" w:w="4320"/>
          </w:tcPr>
          <w:p>
            <w:r>
              <w:t>内工信节综字〔2026〕467号</w:t>
            </w:r>
          </w:p>
        </w:tc>
      </w:tr>
      <w:tr>
        <w:tc>
          <w:tcPr>
            <w:tcW w:type="dxa" w:w="4320"/>
          </w:tcPr>
          <w:p>
            <w:r>
              <w:t>发布日期</w:t>
            </w:r>
          </w:p>
        </w:tc>
        <w:tc>
          <w:tcPr>
            <w:tcW w:type="dxa" w:w="4320"/>
          </w:tcPr>
          <w:p>
            <w:r>
              <w:t>2026-09-14</w:t>
            </w:r>
          </w:p>
        </w:tc>
      </w:tr>
      <w:tr>
        <w:tc>
          <w:tcPr>
            <w:tcW w:type="dxa" w:w="4320"/>
          </w:tcPr>
          <w:p>
            <w:r>
              <w:t>地区</w:t>
            </w:r>
          </w:p>
        </w:tc>
        <w:tc>
          <w:tcPr>
            <w:tcW w:type="dxa" w:w="4320"/>
          </w:tcPr>
          <w:p>
            <w:r>
              <w:t>内蒙古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内蒙古自治区工业和信息化厅（gxt.nmg.gov.cn）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http://gxt.nmg.gov.cn/zwgk/fdzdgknr/tzgg/202609/t20260914_2953615.html</w:t>
      </w:r>
    </w:p>
    <w:p>
      <w:pPr>
        <w:pStyle w:val="Heading1"/>
      </w:pPr>
      <w:r>
        <w:t>31. 市工业和信息化局关于组织开展2026年天津市制造业创新中心培育申报工作的通知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31</w:t>
            </w:r>
          </w:p>
        </w:tc>
      </w:tr>
      <w:tr>
        <w:tc>
          <w:tcPr>
            <w:tcW w:type="dxa" w:w="4320"/>
          </w:tcPr>
          <w:p>
            <w:r>
              <w:t>标题</w:t>
            </w:r>
          </w:p>
        </w:tc>
        <w:tc>
          <w:tcPr>
            <w:tcW w:type="dxa" w:w="4320"/>
          </w:tcPr>
          <w:p>
            <w:r>
              <w:t>市工业和信息化局关于组织开展2026年天津市制造业创新中心培育申报工作的通知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天津市工业和信息化局</w:t>
            </w:r>
          </w:p>
        </w:tc>
      </w:tr>
      <w:tr>
        <w:tc>
          <w:tcPr>
            <w:tcW w:type="dxa" w:w="4320"/>
          </w:tcPr>
          <w:p>
            <w:r>
              <w:t>文号</w:t>
            </w:r>
          </w:p>
        </w:tc>
        <w:tc>
          <w:tcPr>
            <w:tcW w:type="dxa" w:w="4320"/>
          </w:tcPr>
          <w:p>
            <w:r/>
          </w:p>
        </w:tc>
      </w:tr>
      <w:tr>
        <w:tc>
          <w:tcPr>
            <w:tcW w:type="dxa" w:w="4320"/>
          </w:tcPr>
          <w:p>
            <w:r>
              <w:t>发布日期</w:t>
            </w:r>
          </w:p>
        </w:tc>
        <w:tc>
          <w:tcPr>
            <w:tcW w:type="dxa" w:w="4320"/>
          </w:tcPr>
          <w:p>
            <w:r>
              <w:t>2026-08-25</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天津市工业和信息化局（gyxxh.tj.gov.cn）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https://gyxxh.tj.gov.cn/ZWGK4147/ZCWJ6355/wjwj/202608/t20260825_7358382.html</w:t>
      </w:r>
    </w:p>
    <w:p>
      <w:pPr>
        <w:pStyle w:val="Heading1"/>
      </w:pPr>
      <w:r>
        <w:t>32. 市工业和信息化局 市财政局关于印发2026年度专精特新中小企业认定申报指南的通知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32</w:t>
            </w:r>
          </w:p>
        </w:tc>
      </w:tr>
      <w:tr>
        <w:tc>
          <w:tcPr>
            <w:tcW w:type="dxa" w:w="4320"/>
          </w:tcPr>
          <w:p>
            <w:r>
              <w:t>标题</w:t>
            </w:r>
          </w:p>
        </w:tc>
        <w:tc>
          <w:tcPr>
            <w:tcW w:type="dxa" w:w="4320"/>
          </w:tcPr>
          <w:p>
            <w:r>
              <w:t>市工业和信息化局 市财政局关于印发2026年度专精特新中小企业认定申报指南的通知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市工业和信息化局、市财政局</w:t>
            </w:r>
          </w:p>
        </w:tc>
      </w:tr>
      <w:tr>
        <w:tc>
          <w:tcPr>
            <w:tcW w:type="dxa" w:w="4320"/>
          </w:tcPr>
          <w:p>
            <w:r>
              <w:t>文号</w:t>
            </w:r>
          </w:p>
        </w:tc>
        <w:tc>
          <w:tcPr>
            <w:tcW w:type="dxa" w:w="4320"/>
          </w:tcPr>
          <w:p>
            <w:r/>
          </w:p>
        </w:tc>
      </w:tr>
      <w:tr>
        <w:tc>
          <w:tcPr>
            <w:tcW w:type="dxa" w:w="4320"/>
          </w:tcPr>
          <w:p>
            <w:r>
              <w:t>发布日期</w:t>
            </w:r>
          </w:p>
        </w:tc>
        <w:tc>
          <w:tcPr>
            <w:tcW w:type="dxa" w:w="4320"/>
          </w:tcPr>
          <w:p>
            <w:r>
              <w:t>2026-09-09</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天津市工业和信息化局（gyxxh.tj.gov.cn）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https://gyxxh.tj.gov.cn/ZWGK4147/ZCWJ6355/wjwj/202609/t20260909_7370472.html</w:t>
      </w:r>
    </w:p>
    <w:p>
      <w:pPr>
        <w:pStyle w:val="Heading1"/>
      </w:pPr>
      <w:r>
        <w:t>33. 市工业和信息化局关于组织申报2026年度先进制造业企业增值税加计抵减政策的通知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33</w:t>
            </w:r>
          </w:p>
        </w:tc>
      </w:tr>
      <w:tr>
        <w:tc>
          <w:tcPr>
            <w:tcW w:type="dxa" w:w="4320"/>
          </w:tcPr>
          <w:p>
            <w:r>
              <w:t>标题</w:t>
            </w:r>
          </w:p>
        </w:tc>
        <w:tc>
          <w:tcPr>
            <w:tcW w:type="dxa" w:w="4320"/>
          </w:tcPr>
          <w:p>
            <w:r>
              <w:t>市工业和信息化局关于组织申报2026年度先进制造业企业增值税加计抵减政策的通知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天津市工业和信息化局</w:t>
            </w:r>
          </w:p>
        </w:tc>
      </w:tr>
      <w:tr>
        <w:tc>
          <w:tcPr>
            <w:tcW w:type="dxa" w:w="4320"/>
          </w:tcPr>
          <w:p>
            <w:r>
              <w:t>文号</w:t>
            </w:r>
          </w:p>
        </w:tc>
        <w:tc>
          <w:tcPr>
            <w:tcW w:type="dxa" w:w="4320"/>
          </w:tcPr>
          <w:p>
            <w:r>
              <w:t>津工信财〔2026〕8号</w:t>
            </w:r>
          </w:p>
        </w:tc>
      </w:tr>
      <w:tr>
        <w:tc>
          <w:tcPr>
            <w:tcW w:type="dxa" w:w="4320"/>
          </w:tcPr>
          <w:p>
            <w:r>
              <w:t>发布日期</w:t>
            </w:r>
          </w:p>
        </w:tc>
        <w:tc>
          <w:tcPr>
            <w:tcW w:type="dxa" w:w="4320"/>
          </w:tcPr>
          <w:p>
            <w:r>
              <w:t>2026-09-09</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天津市工业和信息化局（gyxxh.tj.gov.cn）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https://gyxxh.tj.gov.cn/ZWGK4147/ZCWJ6355/wjwj/202609/t20260909_7370568.html</w:t>
      </w:r>
    </w:p>
    <w:p>
      <w:pPr>
        <w:pStyle w:val="Heading1"/>
      </w:pPr>
      <w:r>
        <w:t>34. 市工业和信息化局关于组织开展第六批工业产品质量控制和技术评价实验室申报工作的通知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34</w:t>
            </w:r>
          </w:p>
        </w:tc>
      </w:tr>
      <w:tr>
        <w:tc>
          <w:tcPr>
            <w:tcW w:type="dxa" w:w="4320"/>
          </w:tcPr>
          <w:p>
            <w:r>
              <w:t>标题</w:t>
            </w:r>
          </w:p>
        </w:tc>
        <w:tc>
          <w:tcPr>
            <w:tcW w:type="dxa" w:w="4320"/>
          </w:tcPr>
          <w:p>
            <w:r>
              <w:t>市工业和信息化局关于组织开展第六批工业产品质量控制和技术评价实验室申报工作的通知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天津市工业和信息化局</w:t>
            </w:r>
          </w:p>
        </w:tc>
      </w:tr>
      <w:tr>
        <w:tc>
          <w:tcPr>
            <w:tcW w:type="dxa" w:w="4320"/>
          </w:tcPr>
          <w:p>
            <w:r>
              <w:t>文号</w:t>
            </w:r>
          </w:p>
        </w:tc>
        <w:tc>
          <w:tcPr>
            <w:tcW w:type="dxa" w:w="4320"/>
          </w:tcPr>
          <w:p>
            <w:r/>
          </w:p>
        </w:tc>
      </w:tr>
      <w:tr>
        <w:tc>
          <w:tcPr>
            <w:tcW w:type="dxa" w:w="4320"/>
          </w:tcPr>
          <w:p>
            <w:r>
              <w:t>发布日期</w:t>
            </w:r>
          </w:p>
        </w:tc>
        <w:tc>
          <w:tcPr>
            <w:tcW w:type="dxa" w:w="4320"/>
          </w:tcPr>
          <w:p>
            <w:r>
              <w:t>2026-09-10</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天津市工业和信息化局（gyxxh.tj.gov.cn）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https://gyxxh.tj.gov.cn/ZWGK4147/ZCWJ6355/wjwj/202609/t20260910_7371759.html</w:t>
      </w:r>
    </w:p>
    <w:p>
      <w:pPr>
        <w:pStyle w:val="Heading1"/>
      </w:pPr>
      <w:r>
        <w:t>35. 关于组织开展2026年度视听系统典型案例征集工作的通知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35</w:t>
            </w:r>
          </w:p>
        </w:tc>
      </w:tr>
      <w:tr>
        <w:tc>
          <w:tcPr>
            <w:tcW w:type="dxa" w:w="4320"/>
          </w:tcPr>
          <w:p>
            <w:r>
              <w:t>标题</w:t>
            </w:r>
          </w:p>
        </w:tc>
        <w:tc>
          <w:tcPr>
            <w:tcW w:type="dxa" w:w="4320"/>
          </w:tcPr>
          <w:p>
            <w:r>
              <w:t>关于组织开展2026年度视听系统典型案例征集工作的通知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天津市工业和信息化局</w:t>
            </w:r>
          </w:p>
        </w:tc>
      </w:tr>
      <w:tr>
        <w:tc>
          <w:tcPr>
            <w:tcW w:type="dxa" w:w="4320"/>
          </w:tcPr>
          <w:p>
            <w:r>
              <w:t>文号</w:t>
            </w:r>
          </w:p>
        </w:tc>
        <w:tc>
          <w:tcPr>
            <w:tcW w:type="dxa" w:w="4320"/>
          </w:tcPr>
          <w:p>
            <w:r/>
          </w:p>
        </w:tc>
      </w:tr>
      <w:tr>
        <w:tc>
          <w:tcPr>
            <w:tcW w:type="dxa" w:w="4320"/>
          </w:tcPr>
          <w:p>
            <w:r>
              <w:t>发布日期</w:t>
            </w:r>
          </w:p>
        </w:tc>
        <w:tc>
          <w:tcPr>
            <w:tcW w:type="dxa" w:w="4320"/>
          </w:tcPr>
          <w:p>
            <w:r>
              <w:t>2026-09-14</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天津市工业和信息化局（gyxxh.tj.gov.cn）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https://gyxxh.tj.gov.cn/ZWGK4147/ZCWJ6355/wjwj/202609/t20260914_7374000.html</w:t>
      </w:r>
    </w:p>
    <w:p>
      <w:pPr>
        <w:pStyle w:val="Heading1"/>
      </w:pPr>
      <w:r>
        <w:t>36. 市工业和信息化局关于开展2026年高端医疗装备推广应用项目申报工作的通知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36</w:t>
            </w:r>
          </w:p>
        </w:tc>
      </w:tr>
      <w:tr>
        <w:tc>
          <w:tcPr>
            <w:tcW w:type="dxa" w:w="4320"/>
          </w:tcPr>
          <w:p>
            <w:r>
              <w:t>标题</w:t>
            </w:r>
          </w:p>
        </w:tc>
        <w:tc>
          <w:tcPr>
            <w:tcW w:type="dxa" w:w="4320"/>
          </w:tcPr>
          <w:p>
            <w:r>
              <w:t>市工业和信息化局关于开展2026年高端医疗装备推广应用项目申报工作的通知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天津市工业和信息化局</w:t>
            </w:r>
          </w:p>
        </w:tc>
      </w:tr>
      <w:tr>
        <w:tc>
          <w:tcPr>
            <w:tcW w:type="dxa" w:w="4320"/>
          </w:tcPr>
          <w:p>
            <w:r>
              <w:t>文号</w:t>
            </w:r>
          </w:p>
        </w:tc>
        <w:tc>
          <w:tcPr>
            <w:tcW w:type="dxa" w:w="4320"/>
          </w:tcPr>
          <w:p>
            <w:r/>
          </w:p>
        </w:tc>
      </w:tr>
      <w:tr>
        <w:tc>
          <w:tcPr>
            <w:tcW w:type="dxa" w:w="4320"/>
          </w:tcPr>
          <w:p>
            <w:r>
              <w:t>发布日期</w:t>
            </w:r>
          </w:p>
        </w:tc>
        <w:tc>
          <w:tcPr>
            <w:tcW w:type="dxa" w:w="4320"/>
          </w:tcPr>
          <w:p>
            <w:r>
              <w:t>2026-09-21</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天津市工业和信息化局（gyxxh.tj.gov.cn）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https://gyxxh.tj.gov.cn/ZWGK4147/ZCWJ6355/wjwj/202609/t20260921_7378833.html</w:t>
      </w:r>
    </w:p>
    <w:p>
      <w:pPr>
        <w:pStyle w:val="Heading1"/>
      </w:pPr>
      <w:r>
        <w:t>37. 市工业和信息化局关于开展2026年数字化转型典型案例征集工作的通知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37</w:t>
            </w:r>
          </w:p>
        </w:tc>
      </w:tr>
      <w:tr>
        <w:tc>
          <w:tcPr>
            <w:tcW w:type="dxa" w:w="4320"/>
          </w:tcPr>
          <w:p>
            <w:r>
              <w:t>标题</w:t>
            </w:r>
          </w:p>
        </w:tc>
        <w:tc>
          <w:tcPr>
            <w:tcW w:type="dxa" w:w="4320"/>
          </w:tcPr>
          <w:p>
            <w:r>
              <w:t>市工业和信息化局关于开展2026年数字化转型典型案例征集工作的通知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天津市工业和信息化局</w:t>
            </w:r>
          </w:p>
        </w:tc>
      </w:tr>
      <w:tr>
        <w:tc>
          <w:tcPr>
            <w:tcW w:type="dxa" w:w="4320"/>
          </w:tcPr>
          <w:p>
            <w:r>
              <w:t>文号</w:t>
            </w:r>
          </w:p>
        </w:tc>
        <w:tc>
          <w:tcPr>
            <w:tcW w:type="dxa" w:w="4320"/>
          </w:tcPr>
          <w:p>
            <w:r/>
          </w:p>
        </w:tc>
      </w:tr>
      <w:tr>
        <w:tc>
          <w:tcPr>
            <w:tcW w:type="dxa" w:w="4320"/>
          </w:tcPr>
          <w:p>
            <w:r>
              <w:t>发布日期</w:t>
            </w:r>
          </w:p>
        </w:tc>
        <w:tc>
          <w:tcPr>
            <w:tcW w:type="dxa" w:w="4320"/>
          </w:tcPr>
          <w:p>
            <w:r>
              <w:t>2026-09-22</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天津市工业和信息化局（gyxxh.tj.gov.cn）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https://gyxxh.tj.gov.cn/ZWXX5652/TZGG644/2026n/202609/t20260922_7380396.html</w:t>
      </w:r>
    </w:p>
    <w:p>
      <w:pPr>
        <w:pStyle w:val="Heading1"/>
      </w:pPr>
      <w:r>
        <w:t>38. 关于开展2026年天津市信息技术应用创新解决方案（应用案例）征集工作的通知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38</w:t>
            </w:r>
          </w:p>
        </w:tc>
      </w:tr>
      <w:tr>
        <w:tc>
          <w:tcPr>
            <w:tcW w:type="dxa" w:w="4320"/>
          </w:tcPr>
          <w:p>
            <w:r>
              <w:t>标题</w:t>
            </w:r>
          </w:p>
        </w:tc>
        <w:tc>
          <w:tcPr>
            <w:tcW w:type="dxa" w:w="4320"/>
          </w:tcPr>
          <w:p>
            <w:r>
              <w:t>关于开展2026年天津市信息技术应用创新解决方案（应用案例）征集工作的通知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天津市工业和信息化局</w:t>
            </w:r>
          </w:p>
        </w:tc>
      </w:tr>
      <w:tr>
        <w:tc>
          <w:tcPr>
            <w:tcW w:type="dxa" w:w="4320"/>
          </w:tcPr>
          <w:p>
            <w:r>
              <w:t>文号</w:t>
            </w:r>
          </w:p>
        </w:tc>
        <w:tc>
          <w:tcPr>
            <w:tcW w:type="dxa" w:w="4320"/>
          </w:tcPr>
          <w:p>
            <w:r/>
          </w:p>
        </w:tc>
      </w:tr>
      <w:tr>
        <w:tc>
          <w:tcPr>
            <w:tcW w:type="dxa" w:w="4320"/>
          </w:tcPr>
          <w:p>
            <w:r>
              <w:t>发布日期</w:t>
            </w:r>
          </w:p>
        </w:tc>
        <w:tc>
          <w:tcPr>
            <w:tcW w:type="dxa" w:w="4320"/>
          </w:tcPr>
          <w:p>
            <w:r>
              <w:t>2026-09-23</w:t>
            </w:r>
          </w:p>
        </w:tc>
      </w:tr>
      <w:tr>
        <w:tc>
          <w:tcPr>
            <w:tcW w:type="dxa" w:w="4320"/>
          </w:tcPr>
          <w:p>
            <w:r>
              <w:t>地区</w:t>
            </w:r>
          </w:p>
        </w:tc>
        <w:tc>
          <w:tcPr>
            <w:tcW w:type="dxa" w:w="4320"/>
          </w:tcPr>
          <w:p>
            <w:r>
              <w:t>天津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天津市工业和信息化局（gyxxh.tj.gov.cn）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https://gyxxh.tj.gov.cn/ZWXX5652/TZGG644/2026n/202609/t20260923_7380782.html</w:t>
      </w:r>
    </w:p>
    <w:p>
      <w:pPr>
        <w:pStyle w:val="Heading1"/>
      </w:pPr>
      <w:r>
        <w:t>39. 关于组织申报国家重点研发计划“战略性科技创新合作”重点专项 2026年度联合研发与示范项目的通知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39</w:t>
            </w:r>
          </w:p>
        </w:tc>
      </w:tr>
      <w:tr>
        <w:tc>
          <w:tcPr>
            <w:tcW w:type="dxa" w:w="4320"/>
          </w:tcPr>
          <w:p>
            <w:r>
              <w:t>标题</w:t>
            </w:r>
          </w:p>
        </w:tc>
        <w:tc>
          <w:tcPr>
            <w:tcW w:type="dxa" w:w="4320"/>
          </w:tcPr>
          <w:p>
            <w:r>
              <w:t>关于组织申报国家重点研发计划“战略性科技创新合作”重点专项 2026年度联合研发与示范项目的通知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内蒙古自治区科学技术厅</w:t>
            </w:r>
          </w:p>
        </w:tc>
      </w:tr>
      <w:tr>
        <w:tc>
          <w:tcPr>
            <w:tcW w:type="dxa" w:w="4320"/>
          </w:tcPr>
          <w:p>
            <w:r>
              <w:t>文号</w:t>
            </w:r>
          </w:p>
        </w:tc>
        <w:tc>
          <w:tcPr>
            <w:tcW w:type="dxa" w:w="4320"/>
          </w:tcPr>
          <w:p>
            <w:r>
              <w:t>内科资字〔2026〕70号</w:t>
            </w:r>
          </w:p>
        </w:tc>
      </w:tr>
      <w:tr>
        <w:tc>
          <w:tcPr>
            <w:tcW w:type="dxa" w:w="4320"/>
          </w:tcPr>
          <w:p>
            <w:r>
              <w:t>发布日期</w:t>
            </w:r>
          </w:p>
        </w:tc>
        <w:tc>
          <w:tcPr>
            <w:tcW w:type="dxa" w:w="4320"/>
          </w:tcPr>
          <w:p>
            <w:r>
              <w:t>2026-09-01</w:t>
            </w:r>
          </w:p>
        </w:tc>
      </w:tr>
      <w:tr>
        <w:tc>
          <w:tcPr>
            <w:tcW w:type="dxa" w:w="4320"/>
          </w:tcPr>
          <w:p>
            <w:r>
              <w:t>地区</w:t>
            </w:r>
          </w:p>
        </w:tc>
        <w:tc>
          <w:tcPr>
            <w:tcW w:type="dxa" w:w="4320"/>
          </w:tcPr>
          <w:p>
            <w:r>
              <w:t>内蒙古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内蒙古自治区科学技术厅（kjt.nmg.gov.cn）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https://kjt.nmg.gov.cn/kjdt/tzgg/202609/t20260901_2947789.html</w:t>
      </w:r>
    </w:p>
    <w:p>
      <w:pPr>
        <w:pStyle w:val="Heading1"/>
      </w:pPr>
      <w:r>
        <w:t>40. 内蒙古自治区科学技术厅 自治区工业和信息化厅关于组织开展2026年度第二批自治区概念验证平台、科技成果转化中试基地、中试公共服务平台备案工作的通知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40</w:t>
            </w:r>
          </w:p>
        </w:tc>
      </w:tr>
      <w:tr>
        <w:tc>
          <w:tcPr>
            <w:tcW w:type="dxa" w:w="4320"/>
          </w:tcPr>
          <w:p>
            <w:r>
              <w:t>标题</w:t>
            </w:r>
          </w:p>
        </w:tc>
        <w:tc>
          <w:tcPr>
            <w:tcW w:type="dxa" w:w="4320"/>
          </w:tcPr>
          <w:p>
            <w:r>
              <w:t>内蒙古自治区科学技术厅 自治区工业和信息化厅关于组织开展2026年度第二批自治区概念验证平台、科技成果转化中试基地、中试公共服务平台备案工作的通知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内蒙古自治区科学技术厅、内蒙古自治区工业和信息化厅</w:t>
            </w:r>
          </w:p>
        </w:tc>
      </w:tr>
      <w:tr>
        <w:tc>
          <w:tcPr>
            <w:tcW w:type="dxa" w:w="4320"/>
          </w:tcPr>
          <w:p>
            <w:r>
              <w:t>文号</w:t>
            </w:r>
          </w:p>
        </w:tc>
        <w:tc>
          <w:tcPr>
            <w:tcW w:type="dxa" w:w="4320"/>
          </w:tcPr>
          <w:p>
            <w:r>
              <w:t>内科成字〔2026〕57号</w:t>
            </w:r>
          </w:p>
        </w:tc>
      </w:tr>
      <w:tr>
        <w:tc>
          <w:tcPr>
            <w:tcW w:type="dxa" w:w="4320"/>
          </w:tcPr>
          <w:p>
            <w:r>
              <w:t>发布日期</w:t>
            </w:r>
          </w:p>
        </w:tc>
        <w:tc>
          <w:tcPr>
            <w:tcW w:type="dxa" w:w="4320"/>
          </w:tcPr>
          <w:p>
            <w:r>
              <w:t>2026-09-02</w:t>
            </w:r>
          </w:p>
        </w:tc>
      </w:tr>
      <w:tr>
        <w:tc>
          <w:tcPr>
            <w:tcW w:type="dxa" w:w="4320"/>
          </w:tcPr>
          <w:p>
            <w:r>
              <w:t>地区</w:t>
            </w:r>
          </w:p>
        </w:tc>
        <w:tc>
          <w:tcPr>
            <w:tcW w:type="dxa" w:w="4320"/>
          </w:tcPr>
          <w:p>
            <w:r>
              <w:t>内蒙古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内蒙古自治区科学技术厅（kjt.nmg.gov.cn）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https://kjt.nmg.gov.cn/kjdt/tzgg/202609/t20260902_2948637.html</w:t>
      </w:r>
    </w:p>
    <w:p>
      <w:pPr>
        <w:pStyle w:val="Heading1"/>
      </w:pPr>
      <w:r>
        <w:t>41. 关于组织申报2026年度第二批自治区企业研发准备金项目备案工作的通知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41</w:t>
            </w:r>
          </w:p>
        </w:tc>
      </w:tr>
      <w:tr>
        <w:tc>
          <w:tcPr>
            <w:tcW w:type="dxa" w:w="4320"/>
          </w:tcPr>
          <w:p>
            <w:r>
              <w:t>标题</w:t>
            </w:r>
          </w:p>
        </w:tc>
        <w:tc>
          <w:tcPr>
            <w:tcW w:type="dxa" w:w="4320"/>
          </w:tcPr>
          <w:p>
            <w:r>
              <w:t>关于组织申报2026年度第二批自治区企业研发准备金项目备案工作的通知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内蒙古自治区科学技术厅</w:t>
            </w:r>
          </w:p>
        </w:tc>
      </w:tr>
      <w:tr>
        <w:tc>
          <w:tcPr>
            <w:tcW w:type="dxa" w:w="4320"/>
          </w:tcPr>
          <w:p>
            <w:r>
              <w:t>文号</w:t>
            </w:r>
          </w:p>
        </w:tc>
        <w:tc>
          <w:tcPr>
            <w:tcW w:type="dxa" w:w="4320"/>
          </w:tcPr>
          <w:p>
            <w:r>
              <w:t>内科规字〔2026〕25号</w:t>
            </w:r>
          </w:p>
        </w:tc>
      </w:tr>
      <w:tr>
        <w:tc>
          <w:tcPr>
            <w:tcW w:type="dxa" w:w="4320"/>
          </w:tcPr>
          <w:p>
            <w:r>
              <w:t>发布日期</w:t>
            </w:r>
          </w:p>
        </w:tc>
        <w:tc>
          <w:tcPr>
            <w:tcW w:type="dxa" w:w="4320"/>
          </w:tcPr>
          <w:p>
            <w:r>
              <w:t>2026-09-08</w:t>
            </w:r>
          </w:p>
        </w:tc>
      </w:tr>
      <w:tr>
        <w:tc>
          <w:tcPr>
            <w:tcW w:type="dxa" w:w="4320"/>
          </w:tcPr>
          <w:p>
            <w:r>
              <w:t>地区</w:t>
            </w:r>
          </w:p>
        </w:tc>
        <w:tc>
          <w:tcPr>
            <w:tcW w:type="dxa" w:w="4320"/>
          </w:tcPr>
          <w:p>
            <w:r>
              <w:t>内蒙古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内蒙古自治区科学技术厅（kjt.nmg.gov.cn）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https://kjt.nmg.gov.cn/kjdt/tzgg/202609/t20260908_2950926.html</w:t>
      </w:r>
    </w:p>
    <w:p>
      <w:pPr>
        <w:pStyle w:val="Heading1"/>
      </w:pPr>
      <w:r>
        <w:t>42. 关于征集2026年度科技服务业企业效能提升项目的通知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42</w:t>
            </w:r>
          </w:p>
        </w:tc>
      </w:tr>
      <w:tr>
        <w:tc>
          <w:tcPr>
            <w:tcW w:type="dxa" w:w="4320"/>
          </w:tcPr>
          <w:p>
            <w:r>
              <w:t>标题</w:t>
            </w:r>
          </w:p>
        </w:tc>
        <w:tc>
          <w:tcPr>
            <w:tcW w:type="dxa" w:w="4320"/>
          </w:tcPr>
          <w:p>
            <w:r>
              <w:t>关于征集2026年度科技服务业企业效能提升项目的通知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内蒙古自治区科学技术厅</w:t>
            </w:r>
          </w:p>
        </w:tc>
      </w:tr>
      <w:tr>
        <w:tc>
          <w:tcPr>
            <w:tcW w:type="dxa" w:w="4320"/>
          </w:tcPr>
          <w:p>
            <w:r>
              <w:t>文号</w:t>
            </w:r>
          </w:p>
        </w:tc>
        <w:tc>
          <w:tcPr>
            <w:tcW w:type="dxa" w:w="4320"/>
          </w:tcPr>
          <w:p>
            <w:r>
              <w:t>内科成字〔2026〕61号</w:t>
            </w:r>
          </w:p>
        </w:tc>
      </w:tr>
      <w:tr>
        <w:tc>
          <w:tcPr>
            <w:tcW w:type="dxa" w:w="4320"/>
          </w:tcPr>
          <w:p>
            <w:r>
              <w:t>发布日期</w:t>
            </w:r>
          </w:p>
        </w:tc>
        <w:tc>
          <w:tcPr>
            <w:tcW w:type="dxa" w:w="4320"/>
          </w:tcPr>
          <w:p>
            <w:r>
              <w:t>2026-09-11</w:t>
            </w:r>
          </w:p>
        </w:tc>
      </w:tr>
      <w:tr>
        <w:tc>
          <w:tcPr>
            <w:tcW w:type="dxa" w:w="4320"/>
          </w:tcPr>
          <w:p>
            <w:r>
              <w:t>地区</w:t>
            </w:r>
          </w:p>
        </w:tc>
        <w:tc>
          <w:tcPr>
            <w:tcW w:type="dxa" w:w="4320"/>
          </w:tcPr>
          <w:p>
            <w:r>
              <w:t>内蒙古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内蒙古自治区科学技术厅（kjt.nmg.gov.cn）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https://kjt.nmg.gov.cn/kjdt/tzgg/202609/t20260911_2952562.html</w:t>
      </w:r>
    </w:p>
    <w:p>
      <w:pPr>
        <w:pStyle w:val="Heading1"/>
      </w:pPr>
      <w:r>
        <w:t>43. 关于组织申报国家重点研发计划“国家量子科技关键材料器件设备研发”重点专项 2026 年度（第一批）项目的通知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43</w:t>
            </w:r>
          </w:p>
        </w:tc>
      </w:tr>
      <w:tr>
        <w:tc>
          <w:tcPr>
            <w:tcW w:type="dxa" w:w="4320"/>
          </w:tcPr>
          <w:p>
            <w:r>
              <w:t>标题</w:t>
            </w:r>
          </w:p>
        </w:tc>
        <w:tc>
          <w:tcPr>
            <w:tcW w:type="dxa" w:w="4320"/>
          </w:tcPr>
          <w:p>
            <w:r>
              <w:t>关于组织申报国家重点研发计划“国家量子科技关键材料器件设备研发”重点专项 2026 年度（第一批）项目的通知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内蒙古自治区科学技术厅</w:t>
            </w:r>
          </w:p>
        </w:tc>
      </w:tr>
      <w:tr>
        <w:tc>
          <w:tcPr>
            <w:tcW w:type="dxa" w:w="4320"/>
          </w:tcPr>
          <w:p>
            <w:r>
              <w:t>文号</w:t>
            </w:r>
          </w:p>
        </w:tc>
        <w:tc>
          <w:tcPr>
            <w:tcW w:type="dxa" w:w="4320"/>
          </w:tcPr>
          <w:p>
            <w:r>
              <w:t>内科资字〔2026〕78号</w:t>
            </w:r>
          </w:p>
        </w:tc>
      </w:tr>
      <w:tr>
        <w:tc>
          <w:tcPr>
            <w:tcW w:type="dxa" w:w="4320"/>
          </w:tcPr>
          <w:p>
            <w:r>
              <w:t>发布日期</w:t>
            </w:r>
          </w:p>
        </w:tc>
        <w:tc>
          <w:tcPr>
            <w:tcW w:type="dxa" w:w="4320"/>
          </w:tcPr>
          <w:p>
            <w:r>
              <w:t>2026-09-24</w:t>
            </w:r>
          </w:p>
        </w:tc>
      </w:tr>
      <w:tr>
        <w:tc>
          <w:tcPr>
            <w:tcW w:type="dxa" w:w="4320"/>
          </w:tcPr>
          <w:p>
            <w:r>
              <w:t>地区</w:t>
            </w:r>
          </w:p>
        </w:tc>
        <w:tc>
          <w:tcPr>
            <w:tcW w:type="dxa" w:w="4320"/>
          </w:tcPr>
          <w:p>
            <w:r>
              <w:t>内蒙古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内蒙古自治区科学技术厅（kjt.nmg.gov.cn）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https://kjt.nmg.gov.cn/kjdt/tzgg/202609/t20260924_2958383.html</w:t>
      </w:r>
    </w:p>
    <w:p>
      <w:pPr>
        <w:pStyle w:val="Heading1"/>
      </w:pPr>
      <w:r>
        <w:t>44. 关于征集2026 InnoMatch技术转移大会创新成果与需求的通知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44</w:t>
            </w:r>
          </w:p>
        </w:tc>
      </w:tr>
      <w:tr>
        <w:tc>
          <w:tcPr>
            <w:tcW w:type="dxa" w:w="4320"/>
          </w:tcPr>
          <w:p>
            <w:r>
              <w:t>标题</w:t>
            </w:r>
          </w:p>
        </w:tc>
        <w:tc>
          <w:tcPr>
            <w:tcW w:type="dxa" w:w="4320"/>
          </w:tcPr>
          <w:p>
            <w:r>
              <w:t>关于征集2026 InnoMatch技术转移大会创新成果与需求的通知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上海市科学技术委员会</w:t>
            </w:r>
          </w:p>
        </w:tc>
      </w:tr>
      <w:tr>
        <w:tc>
          <w:tcPr>
            <w:tcW w:type="dxa" w:w="4320"/>
          </w:tcPr>
          <w:p>
            <w:r>
              <w:t>文号</w:t>
            </w:r>
          </w:p>
        </w:tc>
        <w:tc>
          <w:tcPr>
            <w:tcW w:type="dxa" w:w="4320"/>
          </w:tcPr>
          <w:p>
            <w:r/>
          </w:p>
        </w:tc>
      </w:tr>
      <w:tr>
        <w:tc>
          <w:tcPr>
            <w:tcW w:type="dxa" w:w="4320"/>
          </w:tcPr>
          <w:p>
            <w:r>
              <w:t>发布日期</w:t>
            </w:r>
          </w:p>
        </w:tc>
        <w:tc>
          <w:tcPr>
            <w:tcW w:type="dxa" w:w="4320"/>
          </w:tcPr>
          <w:p>
            <w:r>
              <w:t>2026-08-14</w:t>
            </w:r>
          </w:p>
        </w:tc>
      </w:tr>
      <w:tr>
        <w:tc>
          <w:tcPr>
            <w:tcW w:type="dxa" w:w="4320"/>
          </w:tcPr>
          <w:p>
            <w:r>
              <w:t>地区</w:t>
            </w:r>
          </w:p>
        </w:tc>
        <w:tc>
          <w:tcPr>
            <w:tcW w:type="dxa" w:w="4320"/>
          </w:tcPr>
          <w:p>
            <w:r>
              <w:t>上海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上海市科学技术委员会（stcsm.sh.gov.cn）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https://stcsm.sh.gov.cn/zwgk/tzgs/zhtz/20260814/84b28efa6bc242ef96031091f0fb5e8c.html</w:t>
      </w:r>
    </w:p>
    <w:p>
      <w:pPr>
        <w:pStyle w:val="Heading1"/>
      </w:pPr>
      <w:r>
        <w:t>45. 关于组织开展2026年度科技创新创业载体绩效评价的通知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45</w:t>
            </w:r>
          </w:p>
        </w:tc>
      </w:tr>
      <w:tr>
        <w:tc>
          <w:tcPr>
            <w:tcW w:type="dxa" w:w="4320"/>
          </w:tcPr>
          <w:p>
            <w:r>
              <w:t>标题</w:t>
            </w:r>
          </w:p>
        </w:tc>
        <w:tc>
          <w:tcPr>
            <w:tcW w:type="dxa" w:w="4320"/>
          </w:tcPr>
          <w:p>
            <w:r>
              <w:t>关于组织开展2026年度科技创新创业载体绩效评价的通知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上海市科学技术委员会</w:t>
            </w:r>
          </w:p>
        </w:tc>
      </w:tr>
      <w:tr>
        <w:tc>
          <w:tcPr>
            <w:tcW w:type="dxa" w:w="4320"/>
          </w:tcPr>
          <w:p>
            <w:r>
              <w:t>文号</w:t>
            </w:r>
          </w:p>
        </w:tc>
        <w:tc>
          <w:tcPr>
            <w:tcW w:type="dxa" w:w="4320"/>
          </w:tcPr>
          <w:p>
            <w:r>
              <w:t>沪科〔2026〕260号</w:t>
            </w:r>
          </w:p>
        </w:tc>
      </w:tr>
      <w:tr>
        <w:tc>
          <w:tcPr>
            <w:tcW w:type="dxa" w:w="4320"/>
          </w:tcPr>
          <w:p>
            <w:r>
              <w:t>发布日期</w:t>
            </w:r>
          </w:p>
        </w:tc>
        <w:tc>
          <w:tcPr>
            <w:tcW w:type="dxa" w:w="4320"/>
          </w:tcPr>
          <w:p>
            <w:r>
              <w:t>2026-09-21</w:t>
            </w:r>
          </w:p>
        </w:tc>
      </w:tr>
      <w:tr>
        <w:tc>
          <w:tcPr>
            <w:tcW w:type="dxa" w:w="4320"/>
          </w:tcPr>
          <w:p>
            <w:r>
              <w:t>地区</w:t>
            </w:r>
          </w:p>
        </w:tc>
        <w:tc>
          <w:tcPr>
            <w:tcW w:type="dxa" w:w="4320"/>
          </w:tcPr>
          <w:p>
            <w:r>
              <w:t>上海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上海市科学技术委员会（stcsm.sh.gov.cn）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https://stcsm.sh.gov.cn/zwgk/tzgs/zhtz/20260921/4c26ad9540b747d1a36d7e7dcde411af.html</w:t>
      </w:r>
    </w:p>
    <w:p>
      <w:pPr>
        <w:pStyle w:val="Heading1"/>
      </w:pPr>
      <w:r>
        <w:t>46. 吉林省工业和信息化厅关于组织开展2026年专精特新中小企业认定工作的通知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46</w:t>
            </w:r>
          </w:p>
        </w:tc>
      </w:tr>
      <w:tr>
        <w:tc>
          <w:tcPr>
            <w:tcW w:type="dxa" w:w="4320"/>
          </w:tcPr>
          <w:p>
            <w:r>
              <w:t>标题</w:t>
            </w:r>
          </w:p>
        </w:tc>
        <w:tc>
          <w:tcPr>
            <w:tcW w:type="dxa" w:w="4320"/>
          </w:tcPr>
          <w:p>
            <w:r>
              <w:t>吉林省工业和信息化厅关于组织开展2026年专精特新中小企业认定工作的通知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吉林省工业和信息化厅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2026-07-20</w:t>
            </w:r>
          </w:p>
        </w:tc>
      </w:tr>
      <w:tr>
        <w:tc>
          <w:tcPr>
            <w:tcW w:type="dxa" w:w="4320"/>
          </w:tcPr>
          <w:p>
            <w:r>
              <w:t>地区</w:t>
            </w:r>
          </w:p>
        </w:tc>
        <w:tc>
          <w:tcPr>
            <w:tcW w:type="dxa" w:w="4320"/>
          </w:tcPr>
          <w:p>
            <w:r>
              <w:t>吉林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吉林省工业和信息化厅（gxt.jl.gov.cn）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https://gxt.jl.gov.cn/xxgk/tzgg/202607/P020260720385339766831.pdf</w:t>
      </w:r>
    </w:p>
    <w:p>
      <w:pPr>
        <w:pStyle w:val="Heading1"/>
      </w:pPr>
      <w:r>
        <w:t>47. 关于开展2026年省级储备制造业中试平台申报工作的通知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47</w:t>
            </w:r>
          </w:p>
        </w:tc>
      </w:tr>
      <w:tr>
        <w:tc>
          <w:tcPr>
            <w:tcW w:type="dxa" w:w="4320"/>
          </w:tcPr>
          <w:p>
            <w:r>
              <w:t>标题</w:t>
            </w:r>
          </w:p>
        </w:tc>
        <w:tc>
          <w:tcPr>
            <w:tcW w:type="dxa" w:w="4320"/>
          </w:tcPr>
          <w:p>
            <w:r>
              <w:t>关于开展2026年省级储备制造业中试平台申报工作的通知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吉林省工业和信息化厅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2026-09-03</w:t>
            </w:r>
          </w:p>
        </w:tc>
      </w:tr>
      <w:tr>
        <w:tc>
          <w:tcPr>
            <w:tcW w:type="dxa" w:w="4320"/>
          </w:tcPr>
          <w:p>
            <w:r>
              <w:t>地区</w:t>
            </w:r>
          </w:p>
        </w:tc>
        <w:tc>
          <w:tcPr>
            <w:tcW w:type="dxa" w:w="4320"/>
          </w:tcPr>
          <w:p>
            <w:r>
              <w:t>吉林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吉林省工业和信息化厅（gxt.jl.gov.cn）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https://gxt.jl.gov.cn/xxgk/tzgg/202609/P020260903510317870883.pdf</w:t>
      </w:r>
    </w:p>
    <w:p>
      <w:pPr>
        <w:pStyle w:val="Heading1"/>
      </w:pPr>
      <w:r>
        <w:t>48. 吉林省工业和信息化厅关于组织开展2027年吉林省促进中小企业发展奖补资金项目申报工作的通知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48</w:t>
            </w:r>
          </w:p>
        </w:tc>
      </w:tr>
      <w:tr>
        <w:tc>
          <w:tcPr>
            <w:tcW w:type="dxa" w:w="4320"/>
          </w:tcPr>
          <w:p>
            <w:r>
              <w:t>标题</w:t>
            </w:r>
          </w:p>
        </w:tc>
        <w:tc>
          <w:tcPr>
            <w:tcW w:type="dxa" w:w="4320"/>
          </w:tcPr>
          <w:p>
            <w:r>
              <w:t>吉林省工业和信息化厅关于组织开展2027年吉林省促进中小企业发展奖补资金项目申报工作的通知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吉林省工业和信息化厅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2026-09-21</w:t>
            </w:r>
          </w:p>
        </w:tc>
      </w:tr>
      <w:tr>
        <w:tc>
          <w:tcPr>
            <w:tcW w:type="dxa" w:w="4320"/>
          </w:tcPr>
          <w:p>
            <w:r>
              <w:t>地区</w:t>
            </w:r>
          </w:p>
        </w:tc>
        <w:tc>
          <w:tcPr>
            <w:tcW w:type="dxa" w:w="4320"/>
          </w:tcPr>
          <w:p>
            <w:r>
              <w:t>吉林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吉林省工业和信息化厅（gxt.jl.gov.cn）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https://gxt.jl.gov.cn/xxgk/tzgg/202609/P020260921556574142829.pdf</w:t>
      </w:r>
    </w:p>
    <w:p>
      <w:pPr>
        <w:pStyle w:val="Heading1"/>
      </w:pPr>
      <w:r>
        <w:t>49. 关于征集前沿材料应用场景创新成果推荐目录相关内容的通知 有关单位： 为推广实现工程化产业化、试点应用取得成效的前沿材料品种，工业和信息化部原材料工业司现组织开展《前沿材料应用场景创新成果推荐目录》（以下简称《目录》）内容征集工作。具体事项如下： 一、征集原则及范围 《目录》主要包括前沿材料性能、下游应用成效等情况，重点遴选引领带动性强、试点应用成效显著的...</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49</w:t>
            </w:r>
          </w:p>
        </w:tc>
      </w:tr>
      <w:tr>
        <w:tc>
          <w:tcPr>
            <w:tcW w:type="dxa" w:w="4320"/>
          </w:tcPr>
          <w:p>
            <w:r>
              <w:t>标题</w:t>
            </w:r>
          </w:p>
        </w:tc>
        <w:tc>
          <w:tcPr>
            <w:tcW w:type="dxa" w:w="4320"/>
          </w:tcPr>
          <w:p>
            <w:r>
              <w:t>关于征集前沿材料应用场景创新成果推荐目录相关内容的通知 有关单位： 为推广实现工程化产业化、试点应用取得成效的前沿材料品种，工业和信息化部原材料工业司现组织开展《前沿材料应用场景创新成果推荐目录》（以下简称《目录》）内容征集工作。具体事项如下： 一、征集原则及范围 《目录》主要包括前沿材料性能、下游应用成效等情况，重点遴选引领带动性强、试点应用成效显著的...</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上海市经济和信息化委员会</w:t>
            </w:r>
          </w:p>
        </w:tc>
      </w:tr>
      <w:tr>
        <w:tc>
          <w:tcPr>
            <w:tcW w:type="dxa" w:w="4320"/>
          </w:tcPr>
          <w:p>
            <w:r>
              <w:t>文号</w:t>
            </w:r>
          </w:p>
        </w:tc>
        <w:tc>
          <w:tcPr>
            <w:tcW w:type="dxa" w:w="4320"/>
          </w:tcPr>
          <w:p>
            <w:r/>
          </w:p>
        </w:tc>
      </w:tr>
      <w:tr>
        <w:tc>
          <w:tcPr>
            <w:tcW w:type="dxa" w:w="4320"/>
          </w:tcPr>
          <w:p>
            <w:r>
              <w:t>发布日期</w:t>
            </w:r>
          </w:p>
        </w:tc>
        <w:tc>
          <w:tcPr>
            <w:tcW w:type="dxa" w:w="4320"/>
          </w:tcPr>
          <w:p>
            <w:r>
              <w:t>2026-09-11</w:t>
            </w:r>
          </w:p>
        </w:tc>
      </w:tr>
      <w:tr>
        <w:tc>
          <w:tcPr>
            <w:tcW w:type="dxa" w:w="4320"/>
          </w:tcPr>
          <w:p>
            <w:r>
              <w:t>地区</w:t>
            </w:r>
          </w:p>
        </w:tc>
        <w:tc>
          <w:tcPr>
            <w:tcW w:type="dxa" w:w="4320"/>
          </w:tcPr>
          <w:p>
            <w:r>
              <w:t>上海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上海市经济和信息化委员会（sheitc.sh.gov.cn）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https://sheitc.sh.gov.cn/gg/20260911/807a1137cd034d61bea44d736a1c00a6.html</w:t>
      </w:r>
    </w:p>
    <w:p>
      <w:pPr>
        <w:pStyle w:val="Heading1"/>
      </w:pPr>
      <w:r>
        <w:t>50. 北京市科学技术委员会、中关村科技园区管理委员会等部门关于发布2026年度“AI+”方向“揭榜挂帅”专项榜单及公开征集AI赋能生物育种方向储备课题的通知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50</w:t>
            </w:r>
          </w:p>
        </w:tc>
      </w:tr>
      <w:tr>
        <w:tc>
          <w:tcPr>
            <w:tcW w:type="dxa" w:w="4320"/>
          </w:tcPr>
          <w:p>
            <w:r>
              <w:t>标题</w:t>
            </w:r>
          </w:p>
        </w:tc>
        <w:tc>
          <w:tcPr>
            <w:tcW w:type="dxa" w:w="4320"/>
          </w:tcPr>
          <w:p>
            <w:r>
              <w:t>北京市科学技术委员会、中关村科技园区管理委员会等部门关于发布2026年度“AI+”方向“揭榜挂帅”专项榜单及公开征集AI赋能生物育种方向储备课题的通知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北京市科学技术委员会、中关村科技园区管理委员会、北京市公安局、北京市人才工作局、北京教育考试院</w:t>
            </w:r>
          </w:p>
        </w:tc>
      </w:tr>
      <w:tr>
        <w:tc>
          <w:tcPr>
            <w:tcW w:type="dxa" w:w="4320"/>
          </w:tcPr>
          <w:p>
            <w:r>
              <w:t>文号</w:t>
            </w:r>
          </w:p>
        </w:tc>
        <w:tc>
          <w:tcPr>
            <w:tcW w:type="dxa" w:w="4320"/>
          </w:tcPr>
          <w:p>
            <w:r/>
          </w:p>
        </w:tc>
      </w:tr>
      <w:tr>
        <w:tc>
          <w:tcPr>
            <w:tcW w:type="dxa" w:w="4320"/>
          </w:tcPr>
          <w:p>
            <w:r>
              <w:t>发布日期</w:t>
            </w:r>
          </w:p>
        </w:tc>
        <w:tc>
          <w:tcPr>
            <w:tcW w:type="dxa" w:w="4320"/>
          </w:tcPr>
          <w:p>
            <w:r>
              <w:t>2026-09-04</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https://kw.beijing.gov.cn/zwgk/zcwj/202609/t20260904_4851082.html</w:t>
      </w:r>
    </w:p>
    <w:p>
      <w:pPr>
        <w:pStyle w:val="Heading1"/>
      </w:pPr>
      <w:r>
        <w:t>51. 北京市科学技术委员会、中关村科技园区管理委员会关于转发国家重点研发计划“国家量子科技关键材料器件设备研发”重点专项2026年度（第一批）项目申报的通知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51</w:t>
            </w:r>
          </w:p>
        </w:tc>
      </w:tr>
      <w:tr>
        <w:tc>
          <w:tcPr>
            <w:tcW w:type="dxa" w:w="4320"/>
          </w:tcPr>
          <w:p>
            <w:r>
              <w:t>标题</w:t>
            </w:r>
          </w:p>
        </w:tc>
        <w:tc>
          <w:tcPr>
            <w:tcW w:type="dxa" w:w="4320"/>
          </w:tcPr>
          <w:p>
            <w:r>
              <w:t>北京市科学技术委员会、中关村科技园区管理委员会关于转发国家重点研发计划“国家量子科技关键材料器件设备研发”重点专项2026年度（第一批）项目申报的通知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2026-09-21</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https://kw.beijing.gov.cn/zwgk/zcwj/202609/t20260921_4874679.html</w:t>
      </w:r>
    </w:p>
    <w:p>
      <w:pPr>
        <w:pStyle w:val="Heading1"/>
      </w:pPr>
      <w:r>
        <w:t>52. 关于组织申报2026年安徽省级科技创新攻坚计划项目的通知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52</w:t>
            </w:r>
          </w:p>
        </w:tc>
      </w:tr>
      <w:tr>
        <w:tc>
          <w:tcPr>
            <w:tcW w:type="dxa" w:w="4320"/>
          </w:tcPr>
          <w:p>
            <w:r>
              <w:t>标题</w:t>
            </w:r>
          </w:p>
        </w:tc>
        <w:tc>
          <w:tcPr>
            <w:tcW w:type="dxa" w:w="4320"/>
          </w:tcPr>
          <w:p>
            <w:r>
              <w:t>关于组织申报2026年安徽省级科技创新攻坚计划项目的通知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安徽省级科技创新攻坚计划协同机制办公室</w:t>
            </w:r>
          </w:p>
        </w:tc>
      </w:tr>
      <w:tr>
        <w:tc>
          <w:tcPr>
            <w:tcW w:type="dxa" w:w="4320"/>
          </w:tcPr>
          <w:p>
            <w:r>
              <w:t>文号</w:t>
            </w:r>
          </w:p>
        </w:tc>
        <w:tc>
          <w:tcPr>
            <w:tcW w:type="dxa" w:w="4320"/>
          </w:tcPr>
          <w:p>
            <w:r>
              <w:t>皖科重秘〔2026〕219号</w:t>
            </w:r>
          </w:p>
        </w:tc>
      </w:tr>
      <w:tr>
        <w:tc>
          <w:tcPr>
            <w:tcW w:type="dxa" w:w="4320"/>
          </w:tcPr>
          <w:p>
            <w:r>
              <w:t>发布日期</w:t>
            </w:r>
          </w:p>
        </w:tc>
        <w:tc>
          <w:tcPr>
            <w:tcW w:type="dxa" w:w="4320"/>
          </w:tcPr>
          <w:p>
            <w:r>
              <w:t>2026-08-28</w:t>
            </w:r>
          </w:p>
        </w:tc>
      </w:tr>
      <w:tr>
        <w:tc>
          <w:tcPr>
            <w:tcW w:type="dxa" w:w="4320"/>
          </w:tcPr>
          <w:p>
            <w:r>
              <w:t>地区</w:t>
            </w:r>
          </w:p>
        </w:tc>
        <w:tc>
          <w:tcPr>
            <w:tcW w:type="dxa" w:w="4320"/>
          </w:tcPr>
          <w:p>
            <w:r>
              <w:t>安徽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安徽省科学技术厅（kjt.ah.gov.cn）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https://kjt.ah.gov.cn/kjzx/tzgg/123481431.html</w:t>
      </w:r>
    </w:p>
    <w:p>
      <w:pPr>
        <w:pStyle w:val="Heading1"/>
      </w:pPr>
      <w:r>
        <w:t>53. 关于组织开展2026年度技术先进型服务企业认定工作的通知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53</w:t>
            </w:r>
          </w:p>
        </w:tc>
      </w:tr>
      <w:tr>
        <w:tc>
          <w:tcPr>
            <w:tcW w:type="dxa" w:w="4320"/>
          </w:tcPr>
          <w:p>
            <w:r>
              <w:t>标题</w:t>
            </w:r>
          </w:p>
        </w:tc>
        <w:tc>
          <w:tcPr>
            <w:tcW w:type="dxa" w:w="4320"/>
          </w:tcPr>
          <w:p>
            <w:r>
              <w:t>关于组织开展2026年度技术先进型服务企业认定工作的通知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安徽省科学技术厅、安徽省商务厅、安徽省财政厅、国家税务总局安徽省税务局、安徽省发展和改革委员会</w:t>
            </w:r>
          </w:p>
        </w:tc>
      </w:tr>
      <w:tr>
        <w:tc>
          <w:tcPr>
            <w:tcW w:type="dxa" w:w="4320"/>
          </w:tcPr>
          <w:p>
            <w:r>
              <w:t>文号</w:t>
            </w:r>
          </w:p>
        </w:tc>
        <w:tc>
          <w:tcPr>
            <w:tcW w:type="dxa" w:w="4320"/>
          </w:tcPr>
          <w:p>
            <w:r>
              <w:t>皖科企秘〔2026〕205号</w:t>
            </w:r>
          </w:p>
        </w:tc>
      </w:tr>
      <w:tr>
        <w:tc>
          <w:tcPr>
            <w:tcW w:type="dxa" w:w="4320"/>
          </w:tcPr>
          <w:p>
            <w:r>
              <w:t>发布日期</w:t>
            </w:r>
          </w:p>
        </w:tc>
        <w:tc>
          <w:tcPr>
            <w:tcW w:type="dxa" w:w="4320"/>
          </w:tcPr>
          <w:p>
            <w:r>
              <w:t>2026-08-31</w:t>
            </w:r>
          </w:p>
        </w:tc>
      </w:tr>
      <w:tr>
        <w:tc>
          <w:tcPr>
            <w:tcW w:type="dxa" w:w="4320"/>
          </w:tcPr>
          <w:p>
            <w:r>
              <w:t>地区</w:t>
            </w:r>
          </w:p>
        </w:tc>
        <w:tc>
          <w:tcPr>
            <w:tcW w:type="dxa" w:w="4320"/>
          </w:tcPr>
          <w:p>
            <w:r>
              <w:t>安徽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安徽省科学技术厅（kjt.ah.gov.cn）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https://kjt.ah.gov.cn/kjzx/tzgg/123482991.html</w:t>
      </w:r>
    </w:p>
    <w:p>
      <w:pPr>
        <w:pStyle w:val="Heading1"/>
      </w:pPr>
      <w:r>
        <w:t>54. 关于组织申报2026年“同心科创工程”项目的通知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54</w:t>
            </w:r>
          </w:p>
        </w:tc>
      </w:tr>
      <w:tr>
        <w:tc>
          <w:tcPr>
            <w:tcW w:type="dxa" w:w="4320"/>
          </w:tcPr>
          <w:p>
            <w:r>
              <w:t>标题</w:t>
            </w:r>
          </w:p>
        </w:tc>
        <w:tc>
          <w:tcPr>
            <w:tcW w:type="dxa" w:w="4320"/>
          </w:tcPr>
          <w:p>
            <w:r>
              <w:t>关于组织申报2026年“同心科创工程”项目的通知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安徽省科学技术厅</w:t>
            </w:r>
          </w:p>
        </w:tc>
      </w:tr>
      <w:tr>
        <w:tc>
          <w:tcPr>
            <w:tcW w:type="dxa" w:w="4320"/>
          </w:tcPr>
          <w:p>
            <w:r>
              <w:t>文号</w:t>
            </w:r>
          </w:p>
        </w:tc>
        <w:tc>
          <w:tcPr>
            <w:tcW w:type="dxa" w:w="4320"/>
          </w:tcPr>
          <w:p>
            <w:r>
              <w:t>皖科成果秘〔2026〕224号</w:t>
            </w:r>
          </w:p>
        </w:tc>
      </w:tr>
      <w:tr>
        <w:tc>
          <w:tcPr>
            <w:tcW w:type="dxa" w:w="4320"/>
          </w:tcPr>
          <w:p>
            <w:r>
              <w:t>发布日期</w:t>
            </w:r>
          </w:p>
        </w:tc>
        <w:tc>
          <w:tcPr>
            <w:tcW w:type="dxa" w:w="4320"/>
          </w:tcPr>
          <w:p>
            <w:r>
              <w:t>2026-09-01</w:t>
            </w:r>
          </w:p>
        </w:tc>
      </w:tr>
      <w:tr>
        <w:tc>
          <w:tcPr>
            <w:tcW w:type="dxa" w:w="4320"/>
          </w:tcPr>
          <w:p>
            <w:r>
              <w:t>地区</w:t>
            </w:r>
          </w:p>
        </w:tc>
        <w:tc>
          <w:tcPr>
            <w:tcW w:type="dxa" w:w="4320"/>
          </w:tcPr>
          <w:p>
            <w:r>
              <w:t>安徽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安徽省科学技术厅（kjt.ah.gov.cn）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https://kjt.ah.gov.cn/kjzx/tzgg/123487481.html</w:t>
      </w:r>
    </w:p>
    <w:p>
      <w:pPr>
        <w:pStyle w:val="Heading1"/>
      </w:pPr>
      <w:r>
        <w:t>55. 关于组织申报国家重点研发计划“战略性科技创新合作”重点专项2026年度联合研发与示范项目的通知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55</w:t>
            </w:r>
          </w:p>
        </w:tc>
      </w:tr>
      <w:tr>
        <w:tc>
          <w:tcPr>
            <w:tcW w:type="dxa" w:w="4320"/>
          </w:tcPr>
          <w:p>
            <w:r>
              <w:t>标题</w:t>
            </w:r>
          </w:p>
        </w:tc>
        <w:tc>
          <w:tcPr>
            <w:tcW w:type="dxa" w:w="4320"/>
          </w:tcPr>
          <w:p>
            <w:r>
              <w:t>关于组织申报国家重点研发计划“战略性科技创新合作”重点专项2026年度联合研发与示范项目的通知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安徽省科学技术厅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2026-09-09</w:t>
            </w:r>
          </w:p>
        </w:tc>
      </w:tr>
      <w:tr>
        <w:tc>
          <w:tcPr>
            <w:tcW w:type="dxa" w:w="4320"/>
          </w:tcPr>
          <w:p>
            <w:r>
              <w:t>地区</w:t>
            </w:r>
          </w:p>
        </w:tc>
        <w:tc>
          <w:tcPr>
            <w:tcW w:type="dxa" w:w="4320"/>
          </w:tcPr>
          <w:p>
            <w:r>
              <w:t>安徽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安徽省科学技术厅（kjt.ah.gov.cn）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https://kjt.ah.gov.cn/kjzx/tzgg/123497891.html</w:t>
      </w:r>
    </w:p>
    <w:p>
      <w:pPr>
        <w:pStyle w:val="Heading1"/>
      </w:pPr>
      <w:r>
        <w:t>56. 关于开展2026年度安徽省自然科学基金项目申报工作的通知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56</w:t>
            </w:r>
          </w:p>
        </w:tc>
      </w:tr>
      <w:tr>
        <w:tc>
          <w:tcPr>
            <w:tcW w:type="dxa" w:w="4320"/>
          </w:tcPr>
          <w:p>
            <w:r>
              <w:t>标题</w:t>
            </w:r>
          </w:p>
        </w:tc>
        <w:tc>
          <w:tcPr>
            <w:tcW w:type="dxa" w:w="4320"/>
          </w:tcPr>
          <w:p>
            <w:r>
              <w:t>关于开展2026年度安徽省自然科学基金项目申报工作的通知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安徽省科学技术厅</w:t>
            </w:r>
          </w:p>
        </w:tc>
      </w:tr>
      <w:tr>
        <w:tc>
          <w:tcPr>
            <w:tcW w:type="dxa" w:w="4320"/>
          </w:tcPr>
          <w:p>
            <w:r>
              <w:t>文号</w:t>
            </w:r>
          </w:p>
        </w:tc>
        <w:tc>
          <w:tcPr>
            <w:tcW w:type="dxa" w:w="4320"/>
          </w:tcPr>
          <w:p>
            <w:r>
              <w:t>皖科基秘〔2026〕248号</w:t>
            </w:r>
          </w:p>
        </w:tc>
      </w:tr>
      <w:tr>
        <w:tc>
          <w:tcPr>
            <w:tcW w:type="dxa" w:w="4320"/>
          </w:tcPr>
          <w:p>
            <w:r>
              <w:t>发布日期</w:t>
            </w:r>
          </w:p>
        </w:tc>
        <w:tc>
          <w:tcPr>
            <w:tcW w:type="dxa" w:w="4320"/>
          </w:tcPr>
          <w:p>
            <w:r>
              <w:t>2026-09-15</w:t>
            </w:r>
          </w:p>
        </w:tc>
      </w:tr>
      <w:tr>
        <w:tc>
          <w:tcPr>
            <w:tcW w:type="dxa" w:w="4320"/>
          </w:tcPr>
          <w:p>
            <w:r>
              <w:t>地区</w:t>
            </w:r>
          </w:p>
        </w:tc>
        <w:tc>
          <w:tcPr>
            <w:tcW w:type="dxa" w:w="4320"/>
          </w:tcPr>
          <w:p>
            <w:r>
              <w:t>安徽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安徽省科学技术厅（kjt.ah.gov.cn）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https://kjt.ah.gov.cn/kjzx/tzgg/123502531.html</w:t>
      </w:r>
    </w:p>
    <w:p>
      <w:pPr>
        <w:pStyle w:val="Heading1"/>
      </w:pPr>
      <w:r>
        <w:t>57. 关于组织申报国家重点研发计划“国家量子科技关键材料器件设备研发”重点专项2026年度（第一批）项目的通知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57</w:t>
            </w:r>
          </w:p>
        </w:tc>
      </w:tr>
      <w:tr>
        <w:tc>
          <w:tcPr>
            <w:tcW w:type="dxa" w:w="4320"/>
          </w:tcPr>
          <w:p>
            <w:r>
              <w:t>标题</w:t>
            </w:r>
          </w:p>
        </w:tc>
        <w:tc>
          <w:tcPr>
            <w:tcW w:type="dxa" w:w="4320"/>
          </w:tcPr>
          <w:p>
            <w:r>
              <w:t>关于组织申报国家重点研发计划“国家量子科技关键材料器件设备研发”重点专项2026年度（第一批）项目的通知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安徽省科学技术厅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2026-09-18</w:t>
            </w:r>
          </w:p>
        </w:tc>
      </w:tr>
      <w:tr>
        <w:tc>
          <w:tcPr>
            <w:tcW w:type="dxa" w:w="4320"/>
          </w:tcPr>
          <w:p>
            <w:r>
              <w:t>地区</w:t>
            </w:r>
          </w:p>
        </w:tc>
        <w:tc>
          <w:tcPr>
            <w:tcW w:type="dxa" w:w="4320"/>
          </w:tcPr>
          <w:p>
            <w:r>
              <w:t>安徽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安徽省科学技术厅（kjt.ah.gov.cn）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https://kjt.ah.gov.cn/kjzx/tzgg/123505941.html</w:t>
      </w:r>
    </w:p>
    <w:p>
      <w:pPr>
        <w:pStyle w:val="Heading1"/>
      </w:pPr>
      <w:r>
        <w:t>58. 关于组织开展2025年度江苏省绿色工厂绿色工业园区申报工作的通知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58</w:t>
            </w:r>
          </w:p>
        </w:tc>
      </w:tr>
      <w:tr>
        <w:tc>
          <w:tcPr>
            <w:tcW w:type="dxa" w:w="4320"/>
          </w:tcPr>
          <w:p>
            <w:r>
              <w:t>标题</w:t>
            </w:r>
          </w:p>
        </w:tc>
        <w:tc>
          <w:tcPr>
            <w:tcW w:type="dxa" w:w="4320"/>
          </w:tcPr>
          <w:p>
            <w:r>
              <w:t>关于组织开展2025年度江苏省绿色工厂绿色工业园区申报工作的通知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2025-07-22</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https://gxt.jiangsu.gov.cn/art/2025/7/22/art_6278_11605826.html</w:t>
      </w:r>
    </w:p>
    <w:p>
      <w:pPr>
        <w:pStyle w:val="Heading1"/>
      </w:pPr>
      <w:r>
        <w:t>59. 关于组织开展2025年度江苏省工业互联网平台申报工作的通知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59</w:t>
            </w:r>
          </w:p>
        </w:tc>
      </w:tr>
      <w:tr>
        <w:tc>
          <w:tcPr>
            <w:tcW w:type="dxa" w:w="4320"/>
          </w:tcPr>
          <w:p>
            <w:r>
              <w:t>标题</w:t>
            </w:r>
          </w:p>
        </w:tc>
        <w:tc>
          <w:tcPr>
            <w:tcW w:type="dxa" w:w="4320"/>
          </w:tcPr>
          <w:p>
            <w:r>
              <w:t>关于组织开展2025年度江苏省工业互联网平台申报工作的通知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2025-09-18</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https://gxt.jiangsu.gov.cn/art/2025/9/18/art_6278_11643703.html</w:t>
      </w:r>
    </w:p>
    <w:p>
      <w:pPr>
        <w:pStyle w:val="Heading1"/>
      </w:pPr>
      <w:r>
        <w:t>60. 江苏省工业和信息化厅关于组织开展2025年省级企业技术中心申报工作的通知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60</w:t>
            </w:r>
          </w:p>
        </w:tc>
      </w:tr>
      <w:tr>
        <w:tc>
          <w:tcPr>
            <w:tcW w:type="dxa" w:w="4320"/>
          </w:tcPr>
          <w:p>
            <w:r>
              <w:t>标题</w:t>
            </w:r>
          </w:p>
        </w:tc>
        <w:tc>
          <w:tcPr>
            <w:tcW w:type="dxa" w:w="4320"/>
          </w:tcPr>
          <w:p>
            <w:r>
              <w:t>江苏省工业和信息化厅关于组织开展2025年省级企业技术中心申报工作的通知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2025-09-22</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https://gxt.jiangsu.gov.cn/art/2025/9/22/art_6278_11645624.html</w:t>
      </w:r>
    </w:p>
    <w:p>
      <w:pPr>
        <w:pStyle w:val="Heading1"/>
      </w:pPr>
      <w:r>
        <w:t>61. 省工业和信息化厅 省财政厅关于组织2025年度江苏省具身智能机器人产业发展资金项目申报的通知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61</w:t>
            </w:r>
          </w:p>
        </w:tc>
      </w:tr>
      <w:tr>
        <w:tc>
          <w:tcPr>
            <w:tcW w:type="dxa" w:w="4320"/>
          </w:tcPr>
          <w:p>
            <w:r>
              <w:t>标题</w:t>
            </w:r>
          </w:p>
        </w:tc>
        <w:tc>
          <w:tcPr>
            <w:tcW w:type="dxa" w:w="4320"/>
          </w:tcPr>
          <w:p>
            <w:r>
              <w:t>省工业和信息化厅 省财政厅关于组织2025年度江苏省具身智能机器人产业发展资金项目申报的通知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2025-09-30</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https://gxt.jiangsu.gov.cn/art/2025/9/30/art_6278_11650643.html</w:t>
      </w:r>
    </w:p>
    <w:p>
      <w:pPr>
        <w:pStyle w:val="Heading1"/>
      </w:pPr>
      <w:r>
        <w:t>62. 关于组织开展2025年度省级专精特新中小企业申报认定（第二批）和2022年度省级专精特新中小企业复核工作的通知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62</w:t>
            </w:r>
          </w:p>
        </w:tc>
      </w:tr>
      <w:tr>
        <w:tc>
          <w:tcPr>
            <w:tcW w:type="dxa" w:w="4320"/>
          </w:tcPr>
          <w:p>
            <w:r>
              <w:t>标题</w:t>
            </w:r>
          </w:p>
        </w:tc>
        <w:tc>
          <w:tcPr>
            <w:tcW w:type="dxa" w:w="4320"/>
          </w:tcPr>
          <w:p>
            <w:r>
              <w:t>关于组织开展2025年度省级专精特新中小企业申报认定（第二批）和2022年度省级专精特新中小企业复核工作的通知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2025-09-04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https://gxt.jiangsu.gov.cn/art/2025/9/4/art_6278_11634960.html</w:t>
      </w:r>
    </w:p>
    <w:p>
      <w:pPr>
        <w:pStyle w:val="Heading1"/>
      </w:pPr>
      <w:r>
        <w:t>63. 关于开展2025年信息技术应用创新解决方案（应用案例）和领先实践项目征集的通知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63</w:t>
            </w:r>
          </w:p>
        </w:tc>
      </w:tr>
      <w:tr>
        <w:tc>
          <w:tcPr>
            <w:tcW w:type="dxa" w:w="4320"/>
          </w:tcPr>
          <w:p>
            <w:r>
              <w:t>标题</w:t>
            </w:r>
          </w:p>
        </w:tc>
        <w:tc>
          <w:tcPr>
            <w:tcW w:type="dxa" w:w="4320"/>
          </w:tcPr>
          <w:p>
            <w:r>
              <w:t>关于开展2025年信息技术应用创新解决方案（应用案例）和领先实践项目征集的通知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2025-09-08</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https://gxt.jiangsu.gov.cn/art/2025/9/8/art_6278_11636865.html</w:t>
      </w:r>
    </w:p>
    <w:p>
      <w:pPr>
        <w:pStyle w:val="Heading1"/>
      </w:pPr>
      <w:r>
        <w:t>64. 关于组织开展2026年江苏省先进级智能工厂申报工作的通知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64</w:t>
            </w:r>
          </w:p>
        </w:tc>
      </w:tr>
      <w:tr>
        <w:tc>
          <w:tcPr>
            <w:tcW w:type="dxa" w:w="4320"/>
          </w:tcPr>
          <w:p>
            <w:r>
              <w:t>标题</w:t>
            </w:r>
          </w:p>
        </w:tc>
        <w:tc>
          <w:tcPr>
            <w:tcW w:type="dxa" w:w="4320"/>
          </w:tcPr>
          <w:p>
            <w:r>
              <w:t>关于组织开展2026年江苏省先进级智能工厂申报工作的通知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2026-01-14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https://gxt.jiangsu.gov.cn/art/2026/1/14/art_6278_11716211.html</w:t>
      </w:r>
    </w:p>
    <w:p>
      <w:pPr>
        <w:pStyle w:val="Heading1"/>
      </w:pPr>
      <w:r>
        <w:t>65. 关于开展江苏省临床优势药品目录征集工作的通知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65</w:t>
            </w:r>
          </w:p>
        </w:tc>
      </w:tr>
      <w:tr>
        <w:tc>
          <w:tcPr>
            <w:tcW w:type="dxa" w:w="4320"/>
          </w:tcPr>
          <w:p>
            <w:r>
              <w:t>标题</w:t>
            </w:r>
          </w:p>
        </w:tc>
        <w:tc>
          <w:tcPr>
            <w:tcW w:type="dxa" w:w="4320"/>
          </w:tcPr>
          <w:p>
            <w:r>
              <w:t>关于开展江苏省临床优势药品目录征集工作的通知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2026-03-11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https://gxt.jiangsu.gov.cn/art/2026/3/11/art_6278_11740501.html</w:t>
      </w:r>
    </w:p>
    <w:p>
      <w:pPr>
        <w:pStyle w:val="Heading1"/>
      </w:pPr>
      <w:r>
        <w:t>66. 省工业和信息化厅 省财政厅关于组织2026年度江苏省制造强省建设专项资金项目申报的通知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66</w:t>
            </w:r>
          </w:p>
        </w:tc>
      </w:tr>
      <w:tr>
        <w:tc>
          <w:tcPr>
            <w:tcW w:type="dxa" w:w="4320"/>
          </w:tcPr>
          <w:p>
            <w:r>
              <w:t>标题</w:t>
            </w:r>
          </w:p>
        </w:tc>
        <w:tc>
          <w:tcPr>
            <w:tcW w:type="dxa" w:w="4320"/>
          </w:tcPr>
          <w:p>
            <w:r>
              <w:t>省工业和信息化厅 省财政厅关于组织2026年度江苏省制造强省建设专项资金项目申报的通知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2026-03-19</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https://gxt.jiangsu.gov.cn/art/2026/3/19/art_6278_11747125.html</w:t>
      </w:r>
    </w:p>
    <w:p>
      <w:pPr>
        <w:pStyle w:val="Heading1"/>
      </w:pPr>
      <w:r>
        <w:t>67. 省工业和信息化厅关于组织2026年江苏省“三首两新”认定申报的通知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67</w:t>
            </w:r>
          </w:p>
        </w:tc>
      </w:tr>
      <w:tr>
        <w:tc>
          <w:tcPr>
            <w:tcW w:type="dxa" w:w="4320"/>
          </w:tcPr>
          <w:p>
            <w:r>
              <w:t>标题</w:t>
            </w:r>
          </w:p>
        </w:tc>
        <w:tc>
          <w:tcPr>
            <w:tcW w:type="dxa" w:w="4320"/>
          </w:tcPr>
          <w:p>
            <w:r>
              <w:t>省工业和信息化厅关于组织2026年江苏省“三首两新”认定申报的通知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2026-03-23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https://gxt.jiangsu.gov.cn/art/2026/3/23/art_6278_11748591.html</w:t>
      </w:r>
    </w:p>
    <w:p>
      <w:pPr>
        <w:pStyle w:val="Heading1"/>
      </w:pPr>
      <w:r>
        <w:t>68. 关于开展2026年度专精特新“小巨人”企业认定和复核推荐以及信息更新工作的通知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68</w:t>
            </w:r>
          </w:p>
        </w:tc>
      </w:tr>
      <w:tr>
        <w:tc>
          <w:tcPr>
            <w:tcW w:type="dxa" w:w="4320"/>
          </w:tcPr>
          <w:p>
            <w:r>
              <w:t>标题</w:t>
            </w:r>
          </w:p>
        </w:tc>
        <w:tc>
          <w:tcPr>
            <w:tcW w:type="dxa" w:w="4320"/>
          </w:tcPr>
          <w:p>
            <w:r>
              <w:t>关于开展2026年度专精特新“小巨人”企业认定和复核推荐以及信息更新工作的通知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2026-04-20</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https://gxt.jiangsu.gov.cn/art/2026/4/20/art_6278_11760044.html</w:t>
      </w:r>
    </w:p>
    <w:p>
      <w:pPr>
        <w:pStyle w:val="Heading1"/>
      </w:pPr>
      <w:r>
        <w:t>69. 省工业和信息化厅关于组织开展2026年度创新型中小企业评价（复核）工作的通知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69</w:t>
            </w:r>
          </w:p>
        </w:tc>
      </w:tr>
      <w:tr>
        <w:tc>
          <w:tcPr>
            <w:tcW w:type="dxa" w:w="4320"/>
          </w:tcPr>
          <w:p>
            <w:r>
              <w:t>标题</w:t>
            </w:r>
          </w:p>
        </w:tc>
        <w:tc>
          <w:tcPr>
            <w:tcW w:type="dxa" w:w="4320"/>
          </w:tcPr>
          <w:p>
            <w:r>
              <w:t>省工业和信息化厅关于组织开展2026年度创新型中小企业评价（复核）工作的通知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2026-05-18</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https://gxt.jiangsu.gov.cn/art/2026/5/18/art_6278_11772533.html</w:t>
      </w:r>
    </w:p>
    <w:p>
      <w:pPr>
        <w:pStyle w:val="Heading1"/>
      </w:pPr>
      <w:r>
        <w:t>70. 江苏省工业和信息化厅关于组织开展2026年省级企业技术中心申报工作的通知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70</w:t>
            </w:r>
          </w:p>
        </w:tc>
      </w:tr>
      <w:tr>
        <w:tc>
          <w:tcPr>
            <w:tcW w:type="dxa" w:w="4320"/>
          </w:tcPr>
          <w:p>
            <w:r>
              <w:t>标题</w:t>
            </w:r>
          </w:p>
        </w:tc>
        <w:tc>
          <w:tcPr>
            <w:tcW w:type="dxa" w:w="4320"/>
          </w:tcPr>
          <w:p>
            <w:r>
              <w:t>江苏省工业和信息化厅关于组织开展2026年省级企业技术中心申报工作的通知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t>苏工信创新〔2026〕188号</w:t>
            </w:r>
          </w:p>
        </w:tc>
      </w:tr>
      <w:tr>
        <w:tc>
          <w:tcPr>
            <w:tcW w:type="dxa" w:w="4320"/>
          </w:tcPr>
          <w:p>
            <w:r>
              <w:t>发布日期</w:t>
            </w:r>
          </w:p>
        </w:tc>
        <w:tc>
          <w:tcPr>
            <w:tcW w:type="dxa" w:w="4320"/>
          </w:tcPr>
          <w:p>
            <w:r>
              <w:t>2026-06-29</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https://gxt.jiangsu.gov.cn/art/2026/6/29/art_6278_11796272.html</w:t>
      </w:r>
    </w:p>
    <w:p>
      <w:pPr>
        <w:pStyle w:val="Heading1"/>
      </w:pPr>
      <w:r>
        <w:t>71. 关于征集《江苏省新材料清册》产品的通知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71</w:t>
            </w:r>
          </w:p>
        </w:tc>
      </w:tr>
      <w:tr>
        <w:tc>
          <w:tcPr>
            <w:tcW w:type="dxa" w:w="4320"/>
          </w:tcPr>
          <w:p>
            <w:r>
              <w:t>标题</w:t>
            </w:r>
          </w:p>
        </w:tc>
        <w:tc>
          <w:tcPr>
            <w:tcW w:type="dxa" w:w="4320"/>
          </w:tcPr>
          <w:p>
            <w:r>
              <w:t>关于征集《江苏省新材料清册》产品的通知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2026-07-23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https://gxt.jiangsu.gov.cn/art/2026/7/23/art_6278_11807649.html</w:t>
      </w:r>
    </w:p>
    <w:p>
      <w:pPr>
        <w:pStyle w:val="Heading1"/>
      </w:pPr>
      <w:r>
        <w:t>72. 关于组织开展2026年度省级专精特新中小企业认定和复核工作的通知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72</w:t>
            </w:r>
          </w:p>
        </w:tc>
      </w:tr>
      <w:tr>
        <w:tc>
          <w:tcPr>
            <w:tcW w:type="dxa" w:w="4320"/>
          </w:tcPr>
          <w:p>
            <w:r>
              <w:t>标题</w:t>
            </w:r>
          </w:p>
        </w:tc>
        <w:tc>
          <w:tcPr>
            <w:tcW w:type="dxa" w:w="4320"/>
          </w:tcPr>
          <w:p>
            <w:r>
              <w:t>关于组织开展2026年度省级专精特新中小企业认定和复核工作的通知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t>苏工信中小〔2026〕245号</w:t>
            </w:r>
          </w:p>
        </w:tc>
      </w:tr>
      <w:tr>
        <w:tc>
          <w:tcPr>
            <w:tcW w:type="dxa" w:w="4320"/>
          </w:tcPr>
          <w:p>
            <w:r>
              <w:t>发布日期</w:t>
            </w:r>
          </w:p>
        </w:tc>
        <w:tc>
          <w:tcPr>
            <w:tcW w:type="dxa" w:w="4320"/>
          </w:tcPr>
          <w:p>
            <w:r>
              <w:t>2026-08-21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https://gxt.jiangsu.gov.cn/art/2026/8/21/art_6278_11819187.html</w:t>
      </w:r>
    </w:p>
    <w:p>
      <w:pPr>
        <w:pStyle w:val="Heading1"/>
      </w:pPr>
      <w:r>
        <w:t>73. 省工业和信息化厅 省人力资源和社会保障厅关于开展第七届江苏省工艺美术大师（名人）评选表彰工作的通知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73</w:t>
            </w:r>
          </w:p>
        </w:tc>
      </w:tr>
      <w:tr>
        <w:tc>
          <w:tcPr>
            <w:tcW w:type="dxa" w:w="4320"/>
          </w:tcPr>
          <w:p>
            <w:r>
              <w:t>标题</w:t>
            </w:r>
          </w:p>
        </w:tc>
        <w:tc>
          <w:tcPr>
            <w:tcW w:type="dxa" w:w="4320"/>
          </w:tcPr>
          <w:p>
            <w:r>
              <w:t>省工业和信息化厅 省人力资源和社会保障厅关于开展第七届江苏省工艺美术大师（名人）评选表彰工作的通知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江苏省工业和信息化厅、江苏省人力资源和社会保障厅</w:t>
            </w:r>
          </w:p>
        </w:tc>
      </w:tr>
      <w:tr>
        <w:tc>
          <w:tcPr>
            <w:tcW w:type="dxa" w:w="4320"/>
          </w:tcPr>
          <w:p>
            <w:r>
              <w:t>文号</w:t>
            </w:r>
          </w:p>
        </w:tc>
        <w:tc>
          <w:tcPr>
            <w:tcW w:type="dxa" w:w="4320"/>
          </w:tcPr>
          <w:p>
            <w:r/>
          </w:p>
        </w:tc>
      </w:tr>
      <w:tr>
        <w:tc>
          <w:tcPr>
            <w:tcW w:type="dxa" w:w="4320"/>
          </w:tcPr>
          <w:p>
            <w:r>
              <w:t>发布日期</w:t>
            </w:r>
          </w:p>
        </w:tc>
        <w:tc>
          <w:tcPr>
            <w:tcW w:type="dxa" w:w="4320"/>
          </w:tcPr>
          <w:p>
            <w:r>
              <w:t>2026-09-10</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https://gxt.jiangsu.gov.cn/art/2026/9/10/art_6278_11827806.html</w:t>
      </w:r>
    </w:p>
    <w:p>
      <w:pPr>
        <w:pStyle w:val="Heading1"/>
      </w:pPr>
      <w:r>
        <w:t>74. 关于开展2026年江苏省信息技术应用创新解决方案（应用案例）和领先实践项目征集的通知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74</w:t>
            </w:r>
          </w:p>
        </w:tc>
      </w:tr>
      <w:tr>
        <w:tc>
          <w:tcPr>
            <w:tcW w:type="dxa" w:w="4320"/>
          </w:tcPr>
          <w:p>
            <w:r>
              <w:t>标题</w:t>
            </w:r>
          </w:p>
        </w:tc>
        <w:tc>
          <w:tcPr>
            <w:tcW w:type="dxa" w:w="4320"/>
          </w:tcPr>
          <w:p>
            <w:r>
              <w:t>关于开展2026年江苏省信息技术应用创新解决方案（应用案例）和领先实践项目征集的通知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江苏省工业和信息化厅、中共江苏省委网络安全和信息化委员会办公室 江苏省国家密码管理局</w:t>
            </w:r>
          </w:p>
        </w:tc>
      </w:tr>
      <w:tr>
        <w:tc>
          <w:tcPr>
            <w:tcW w:type="dxa" w:w="4320"/>
          </w:tcPr>
          <w:p>
            <w:r>
              <w:t>文号</w:t>
            </w:r>
          </w:p>
        </w:tc>
        <w:tc>
          <w:tcPr>
            <w:tcW w:type="dxa" w:w="4320"/>
          </w:tcPr>
          <w:p>
            <w:r>
              <w:t>苏工信软件〔2026〕271号</w:t>
            </w:r>
          </w:p>
        </w:tc>
      </w:tr>
      <w:tr>
        <w:tc>
          <w:tcPr>
            <w:tcW w:type="dxa" w:w="4320"/>
          </w:tcPr>
          <w:p>
            <w:r>
              <w:t>发布日期</w:t>
            </w:r>
          </w:p>
        </w:tc>
        <w:tc>
          <w:tcPr>
            <w:tcW w:type="dxa" w:w="4320"/>
          </w:tcPr>
          <w:p>
            <w:r>
              <w:t>2026-09-17</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https://gxt.jiangsu.gov.cn/art/2026/9/17/art_6278_11831110.html</w:t>
      </w:r>
    </w:p>
    <w:p>
      <w:pPr>
        <w:pStyle w:val="Heading1"/>
      </w:pPr>
      <w:r>
        <w:t>75. 关于开展2026年辽宁省科学技术普及基地申报工作的通知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75</w:t>
            </w:r>
          </w:p>
        </w:tc>
      </w:tr>
      <w:tr>
        <w:tc>
          <w:tcPr>
            <w:tcW w:type="dxa" w:w="4320"/>
          </w:tcPr>
          <w:p>
            <w:r>
              <w:t>标题</w:t>
            </w:r>
          </w:p>
        </w:tc>
        <w:tc>
          <w:tcPr>
            <w:tcW w:type="dxa" w:w="4320"/>
          </w:tcPr>
          <w:p>
            <w:r>
              <w:t>关于开展2026年辽宁省科学技术普及基地申报工作的通知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辽宁省科学技术厅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2026-08-25</w:t>
            </w:r>
          </w:p>
        </w:tc>
      </w:tr>
      <w:tr>
        <w:tc>
          <w:tcPr>
            <w:tcW w:type="dxa" w:w="4320"/>
          </w:tcPr>
          <w:p>
            <w:r>
              <w:t>地区</w:t>
            </w:r>
          </w:p>
        </w:tc>
        <w:tc>
          <w:tcPr>
            <w:tcW w:type="dxa" w:w="4320"/>
          </w:tcPr>
          <w:p>
            <w:r>
              <w:t>辽宁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辽宁省科学技术厅（kjt.ln.gov.cn）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https://kjt.ln.gov.cn/kjt/tztg/gztz/2026090115252731633/index.shtml</w:t>
      </w:r>
    </w:p>
    <w:p>
      <w:pPr>
        <w:pStyle w:val="Heading1"/>
      </w:pPr>
      <w:r>
        <w:t>76. 关于组织开展辽宁省中试验证平台科技创新券兑付工作的通知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76</w:t>
            </w:r>
          </w:p>
        </w:tc>
      </w:tr>
      <w:tr>
        <w:tc>
          <w:tcPr>
            <w:tcW w:type="dxa" w:w="4320"/>
          </w:tcPr>
          <w:p>
            <w:r>
              <w:t>标题</w:t>
            </w:r>
          </w:p>
        </w:tc>
        <w:tc>
          <w:tcPr>
            <w:tcW w:type="dxa" w:w="4320"/>
          </w:tcPr>
          <w:p>
            <w:r>
              <w:t>关于组织开展辽宁省中试验证平台科技创新券兑付工作的通知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辽宁省科学技术厅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2026-09-22</w:t>
            </w:r>
          </w:p>
        </w:tc>
      </w:tr>
      <w:tr>
        <w:tc>
          <w:tcPr>
            <w:tcW w:type="dxa" w:w="4320"/>
          </w:tcPr>
          <w:p>
            <w:r>
              <w:t>地区</w:t>
            </w:r>
          </w:p>
        </w:tc>
        <w:tc>
          <w:tcPr>
            <w:tcW w:type="dxa" w:w="4320"/>
          </w:tcPr>
          <w:p>
            <w:r>
              <w:t>辽宁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辽宁省科学技术厅（kjt.ln.gov.cn）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https://kjt.ln.gov.cn/kjt/tztg/gztz/2026092216451452449/index.shtml</w:t>
      </w:r>
    </w:p>
    <w:p>
      <w:pPr>
        <w:pStyle w:val="Heading1"/>
      </w:pPr>
      <w:r>
        <w:t>77. 辽宁省工业和信息化厅关于开展2026年度专精特新中小企业申报工作的通知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77</w:t>
            </w:r>
          </w:p>
        </w:tc>
      </w:tr>
      <w:tr>
        <w:tc>
          <w:tcPr>
            <w:tcW w:type="dxa" w:w="4320"/>
          </w:tcPr>
          <w:p>
            <w:r>
              <w:t>标题</w:t>
            </w:r>
          </w:p>
        </w:tc>
        <w:tc>
          <w:tcPr>
            <w:tcW w:type="dxa" w:w="4320"/>
          </w:tcPr>
          <w:p>
            <w:r>
              <w:t>辽宁省工业和信息化厅关于开展2026年度专精特新中小企业申报工作的通知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辽宁省工业和信息化厅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2026-07-29</w:t>
            </w:r>
          </w:p>
        </w:tc>
      </w:tr>
      <w:tr>
        <w:tc>
          <w:tcPr>
            <w:tcW w:type="dxa" w:w="4320"/>
          </w:tcPr>
          <w:p>
            <w:r>
              <w:t>地区</w:t>
            </w:r>
          </w:p>
        </w:tc>
        <w:tc>
          <w:tcPr>
            <w:tcW w:type="dxa" w:w="4320"/>
          </w:tcPr>
          <w:p>
            <w:r>
              <w:t>辽宁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辽宁省工业和信息化厅（gxt.ln.gov.cn）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https://gxt.ln.gov.cn/gxt/tztg/2026072909214431385/index.shtml</w:t>
      </w:r>
    </w:p>
    <w:p>
      <w:pPr>
        <w:pStyle w:val="Heading1"/>
      </w:pPr>
      <w:r>
        <w:t>78. 关于征集辽宁省重点新材料首批次应用示范指导目录（2026版）的通知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78</w:t>
            </w:r>
          </w:p>
        </w:tc>
      </w:tr>
      <w:tr>
        <w:tc>
          <w:tcPr>
            <w:tcW w:type="dxa" w:w="4320"/>
          </w:tcPr>
          <w:p>
            <w:r>
              <w:t>标题</w:t>
            </w:r>
          </w:p>
        </w:tc>
        <w:tc>
          <w:tcPr>
            <w:tcW w:type="dxa" w:w="4320"/>
          </w:tcPr>
          <w:p>
            <w:r>
              <w:t>关于征集辽宁省重点新材料首批次应用示范指导目录（2026版）的通知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辽宁省工业和信息化厅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2026-08-03</w:t>
            </w:r>
          </w:p>
        </w:tc>
      </w:tr>
      <w:tr>
        <w:tc>
          <w:tcPr>
            <w:tcW w:type="dxa" w:w="4320"/>
          </w:tcPr>
          <w:p>
            <w:r>
              <w:t>地区</w:t>
            </w:r>
          </w:p>
        </w:tc>
        <w:tc>
          <w:tcPr>
            <w:tcW w:type="dxa" w:w="4320"/>
          </w:tcPr>
          <w:p>
            <w:r>
              <w:t>辽宁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辽宁省工业和信息化厅（gxt.ln.gov.cn）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https://gxt.ln.gov.cn/gxt/tztg/2026080317421265910/index.shtml</w:t>
      </w:r>
    </w:p>
    <w:p>
      <w:pPr>
        <w:pStyle w:val="Heading1"/>
      </w:pPr>
      <w:r>
        <w:t>79. 关于开展2026年辽宁省5G工厂申报和评估工作的通知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79</w:t>
            </w:r>
          </w:p>
        </w:tc>
      </w:tr>
      <w:tr>
        <w:tc>
          <w:tcPr>
            <w:tcW w:type="dxa" w:w="4320"/>
          </w:tcPr>
          <w:p>
            <w:r>
              <w:t>标题</w:t>
            </w:r>
          </w:p>
        </w:tc>
        <w:tc>
          <w:tcPr>
            <w:tcW w:type="dxa" w:w="4320"/>
          </w:tcPr>
          <w:p>
            <w:r>
              <w:t>关于开展2026年辽宁省5G工厂申报和评估工作的通知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辽宁省工业和信息化厅、辽宁省通信管理局</w:t>
            </w:r>
          </w:p>
        </w:tc>
      </w:tr>
      <w:tr>
        <w:tc>
          <w:tcPr>
            <w:tcW w:type="dxa" w:w="4320"/>
          </w:tcPr>
          <w:p>
            <w:r>
              <w:t>文号</w:t>
            </w:r>
          </w:p>
        </w:tc>
        <w:tc>
          <w:tcPr>
            <w:tcW w:type="dxa" w:w="4320"/>
          </w:tcPr>
          <w:p>
            <w:r/>
          </w:p>
        </w:tc>
      </w:tr>
      <w:tr>
        <w:tc>
          <w:tcPr>
            <w:tcW w:type="dxa" w:w="4320"/>
          </w:tcPr>
          <w:p>
            <w:r>
              <w:t>发布日期</w:t>
            </w:r>
          </w:p>
        </w:tc>
        <w:tc>
          <w:tcPr>
            <w:tcW w:type="dxa" w:w="4320"/>
          </w:tcPr>
          <w:p>
            <w:r>
              <w:t>2026-08-31</w:t>
            </w:r>
          </w:p>
        </w:tc>
      </w:tr>
      <w:tr>
        <w:tc>
          <w:tcPr>
            <w:tcW w:type="dxa" w:w="4320"/>
          </w:tcPr>
          <w:p>
            <w:r>
              <w:t>地区</w:t>
            </w:r>
          </w:p>
        </w:tc>
        <w:tc>
          <w:tcPr>
            <w:tcW w:type="dxa" w:w="4320"/>
          </w:tcPr>
          <w:p>
            <w:r>
              <w:t>辽宁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辽宁省工业和信息化厅（gxt.ln.gov.cn）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https://gxt.ln.gov.cn/gxt/tztg/2026083113145274652/index.shtml</w:t>
      </w:r>
    </w:p>
    <w:p>
      <w:pPr>
        <w:pStyle w:val="Heading1"/>
      </w:pPr>
      <w:r>
        <w:t>80. 关于开展2026年辽宁省“人工智能+制造”典型应用案例、高质量行业数据集和行业模型遴选工作的通知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80</w:t>
            </w:r>
          </w:p>
        </w:tc>
      </w:tr>
      <w:tr>
        <w:tc>
          <w:tcPr>
            <w:tcW w:type="dxa" w:w="4320"/>
          </w:tcPr>
          <w:p>
            <w:r>
              <w:t>标题</w:t>
            </w:r>
          </w:p>
        </w:tc>
        <w:tc>
          <w:tcPr>
            <w:tcW w:type="dxa" w:w="4320"/>
          </w:tcPr>
          <w:p>
            <w:r>
              <w:t>关于开展2026年辽宁省“人工智能+制造”典型应用案例、高质量行业数据集和行业模型遴选工作的通知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辽宁省工业和信息化厅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2026-09-02</w:t>
            </w:r>
          </w:p>
        </w:tc>
      </w:tr>
      <w:tr>
        <w:tc>
          <w:tcPr>
            <w:tcW w:type="dxa" w:w="4320"/>
          </w:tcPr>
          <w:p>
            <w:r>
              <w:t>地区</w:t>
            </w:r>
          </w:p>
        </w:tc>
        <w:tc>
          <w:tcPr>
            <w:tcW w:type="dxa" w:w="4320"/>
          </w:tcPr>
          <w:p>
            <w:r>
              <w:t>辽宁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辽宁省工业和信息化厅（gxt.ln.gov.cn）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https://gxt.ln.gov.cn/gxt/tztg/2026090209242612967/index.shtml</w:t>
      </w:r>
    </w:p>
    <w:p>
      <w:pPr>
        <w:pStyle w:val="Heading1"/>
      </w:pPr>
      <w:r>
        <w:t>81. 辽宁省工业和信息化厅关于组织开展2026年三季度辽宁省制造业固定资产贷款贴息及担保补贴项目申报工作的通知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81</w:t>
            </w:r>
          </w:p>
        </w:tc>
      </w:tr>
      <w:tr>
        <w:tc>
          <w:tcPr>
            <w:tcW w:type="dxa" w:w="4320"/>
          </w:tcPr>
          <w:p>
            <w:r>
              <w:t>标题</w:t>
            </w:r>
          </w:p>
        </w:tc>
        <w:tc>
          <w:tcPr>
            <w:tcW w:type="dxa" w:w="4320"/>
          </w:tcPr>
          <w:p>
            <w:r>
              <w:t>辽宁省工业和信息化厅关于组织开展2026年三季度辽宁省制造业固定资产贷款贴息及担保补贴项目申报工作的通知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辽宁省工业和信息化厅</w:t>
            </w:r>
          </w:p>
        </w:tc>
      </w:tr>
      <w:tr>
        <w:tc>
          <w:tcPr>
            <w:tcW w:type="dxa" w:w="4320"/>
          </w:tcPr>
          <w:p>
            <w:r>
              <w:t>文号</w:t>
            </w:r>
          </w:p>
        </w:tc>
        <w:tc>
          <w:tcPr>
            <w:tcW w:type="dxa" w:w="4320"/>
          </w:tcPr>
          <w:p>
            <w:r>
              <w:t>辽工信投资〔2026〕130号</w:t>
            </w:r>
          </w:p>
        </w:tc>
      </w:tr>
      <w:tr>
        <w:tc>
          <w:tcPr>
            <w:tcW w:type="dxa" w:w="4320"/>
          </w:tcPr>
          <w:p>
            <w:r>
              <w:t>发布日期</w:t>
            </w:r>
          </w:p>
        </w:tc>
        <w:tc>
          <w:tcPr>
            <w:tcW w:type="dxa" w:w="4320"/>
          </w:tcPr>
          <w:p>
            <w:r>
              <w:t>2026-09-24</w:t>
            </w:r>
          </w:p>
        </w:tc>
      </w:tr>
      <w:tr>
        <w:tc>
          <w:tcPr>
            <w:tcW w:type="dxa" w:w="4320"/>
          </w:tcPr>
          <w:p>
            <w:r>
              <w:t>地区</w:t>
            </w:r>
          </w:p>
        </w:tc>
        <w:tc>
          <w:tcPr>
            <w:tcW w:type="dxa" w:w="4320"/>
          </w:tcPr>
          <w:p>
            <w:r>
              <w:t>辽宁 · 省级</w:t>
            </w:r>
          </w:p>
        </w:tc>
      </w:tr>
      <w:tr>
        <w:tc>
          <w:tcPr>
            <w:tcW w:type="dxa" w:w="4320"/>
          </w:tcPr>
          <w:p>
            <w:r>
              <w:t>截止日期</w:t>
            </w:r>
          </w:p>
        </w:tc>
        <w:tc>
          <w:tcPr>
            <w:tcW w:type="dxa" w:w="4320"/>
          </w:tcPr>
          <w:p>
            <w:r>
              <w:t>企业申报截止 2026-10-18</w:t>
            </w:r>
          </w:p>
        </w:tc>
      </w:tr>
      <w:tr>
        <w:tc>
          <w:tcPr>
            <w:tcW w:type="dxa" w:w="4320"/>
          </w:tcPr>
          <w:p>
            <w:r>
              <w:t>来源网站</w:t>
            </w:r>
          </w:p>
        </w:tc>
        <w:tc>
          <w:tcPr>
            <w:tcW w:type="dxa" w:w="4320"/>
          </w:tcPr>
          <w:p>
            <w:r>
              <w:t>辽宁省工业和信息化厅（gxt.ln.gov.cn）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2026-09-27</w:t>
            </w:r>
          </w:p>
        </w:tc>
      </w:tr>
      <w:tr>
        <w:tc>
          <w:tcPr>
            <w:tcW w:type="dxa" w:w="4320"/>
          </w:tcPr>
          <w:p>
            <w:r>
              <w:t>变更核对日期</w:t>
            </w:r>
          </w:p>
        </w:tc>
        <w:tc>
          <w:tcPr>
            <w:tcW w:type="dxa" w:w="4320"/>
          </w:tcPr>
          <w:p>
            <w:r>
              <w:t>未记录</w:t>
            </w:r>
          </w:p>
        </w:tc>
      </w:tr>
    </w:tbl>
    <w:p>
      <w:r>
        <w:t>原文链接：</w:t>
      </w:r>
    </w:p>
    <w:p>
      <w:r>
        <w:t>https://gxt.ln.gov.cn/gxt/tztg/2026092416504833875/index.shtml</w:t>
      </w:r>
    </w:p>
    <w:p>
      <w:pPr>
        <w:pStyle w:val="Heading1"/>
      </w:pPr>
      <w:r>
        <w:t>82. 关于征集江苏省“人工智能+制造”诊断服务商（第二批）的公告</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82</w:t>
            </w:r>
          </w:p>
        </w:tc>
      </w:tr>
      <w:tr>
        <w:tc>
          <w:tcPr>
            <w:tcW w:type="dxa" w:w="4320"/>
          </w:tcPr>
          <w:p>
            <w:r>
              <w:t>标题</w:t>
            </w:r>
          </w:p>
        </w:tc>
        <w:tc>
          <w:tcPr>
            <w:tcW w:type="dxa" w:w="4320"/>
          </w:tcPr>
          <w:p>
            <w:r>
              <w:t>关于征集江苏省“人工智能+制造”诊断服务商（第二批）的公告</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2026-04-14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https://gxt.jiangsu.gov.cn/art/2026/4/14/art_6281_11757310.html</w:t>
      </w:r>
    </w:p>
    <w:p>
      <w:pPr>
        <w:pStyle w:val="Heading1"/>
      </w:pPr>
      <w:r>
        <w:t>83. 关于征集江苏省中小企业数字化转型县（市、区）试点工作会计师事务所的公告</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83</w:t>
            </w:r>
          </w:p>
        </w:tc>
      </w:tr>
      <w:tr>
        <w:tc>
          <w:tcPr>
            <w:tcW w:type="dxa" w:w="4320"/>
          </w:tcPr>
          <w:p>
            <w:r>
              <w:t>标题</w:t>
            </w:r>
          </w:p>
        </w:tc>
        <w:tc>
          <w:tcPr>
            <w:tcW w:type="dxa" w:w="4320"/>
          </w:tcPr>
          <w:p>
            <w:r>
              <w:t>关于征集江苏省中小企业数字化转型县（市、区）试点工作会计师事务所的公告</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2026-04-03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https://gxt.jiangsu.gov.cn/art/2026/4/3/art_6281_11753928.html</w:t>
      </w:r>
    </w:p>
    <w:p>
      <w:pPr>
        <w:pStyle w:val="Heading1"/>
      </w:pPr>
      <w:r>
        <w:t>84. 关于征集江苏省中小企业数字化转型县（市、区）试点工作监理机构的公告</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84</w:t>
            </w:r>
          </w:p>
        </w:tc>
      </w:tr>
      <w:tr>
        <w:tc>
          <w:tcPr>
            <w:tcW w:type="dxa" w:w="4320"/>
          </w:tcPr>
          <w:p>
            <w:r>
              <w:t>标题</w:t>
            </w:r>
          </w:p>
        </w:tc>
        <w:tc>
          <w:tcPr>
            <w:tcW w:type="dxa" w:w="4320"/>
          </w:tcPr>
          <w:p>
            <w:r>
              <w:t>关于征集江苏省中小企业数字化转型县（市、区）试点工作监理机构的公告</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2026-04-03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https://gxt.jiangsu.gov.cn/art/2026/4/3/art_6281_11753936.html</w:t>
      </w:r>
    </w:p>
    <w:p>
      <w:pPr>
        <w:pStyle w:val="Heading1"/>
      </w:pPr>
      <w:r>
        <w:t>85. 关于征集第二批江苏省中小企业数字化转型县（市、区）试点工作会计师事务所的公告</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85</w:t>
            </w:r>
          </w:p>
        </w:tc>
      </w:tr>
      <w:tr>
        <w:tc>
          <w:tcPr>
            <w:tcW w:type="dxa" w:w="4320"/>
          </w:tcPr>
          <w:p>
            <w:r>
              <w:t>标题</w:t>
            </w:r>
          </w:p>
        </w:tc>
        <w:tc>
          <w:tcPr>
            <w:tcW w:type="dxa" w:w="4320"/>
          </w:tcPr>
          <w:p>
            <w:r>
              <w:t>关于征集第二批江苏省中小企业数字化转型县（市、区）试点工作会计师事务所的公告</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2026-05-27</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https://gxt.jiangsu.gov.cn/art/2026/5/27/art_6281_11776810.html</w:t>
      </w:r>
    </w:p>
    <w:p>
      <w:pPr>
        <w:pStyle w:val="Heading1"/>
      </w:pPr>
      <w:r>
        <w:t>86. 关于修订江苏省中小企业数字化转型县（市、区）试点工作会计师事务所遴选条件的通知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86</w:t>
            </w:r>
          </w:p>
        </w:tc>
      </w:tr>
      <w:tr>
        <w:tc>
          <w:tcPr>
            <w:tcW w:type="dxa" w:w="4320"/>
          </w:tcPr>
          <w:p>
            <w:r>
              <w:t>标题</w:t>
            </w:r>
          </w:p>
        </w:tc>
        <w:tc>
          <w:tcPr>
            <w:tcW w:type="dxa" w:w="4320"/>
          </w:tcPr>
          <w:p>
            <w:r>
              <w:t>关于修订江苏省中小企业数字化转型县（市、区）试点工作会计师事务所遴选条件的通知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2026-06-05</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https://gxt.jiangsu.gov.cn/art/2026/6/5/art_6281_11780971.html</w:t>
      </w:r>
    </w:p>
    <w:p>
      <w:pPr>
        <w:pStyle w:val="Heading1"/>
      </w:pPr>
      <w:r>
        <w:t>87. 关于征集2026年度脑机接口产业典型应用场景的通知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87</w:t>
            </w:r>
          </w:p>
        </w:tc>
      </w:tr>
      <w:tr>
        <w:tc>
          <w:tcPr>
            <w:tcW w:type="dxa" w:w="4320"/>
          </w:tcPr>
          <w:p>
            <w:r>
              <w:t>标题</w:t>
            </w:r>
          </w:p>
        </w:tc>
        <w:tc>
          <w:tcPr>
            <w:tcW w:type="dxa" w:w="4320"/>
          </w:tcPr>
          <w:p>
            <w:r>
              <w:t>关于征集2026年度脑机接口产业典型应用场景的通知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江苏省工业和信息化厅、江苏省教育厅、江苏省科学技术厅、江苏省卫生健康委、江苏省药品监督管理局</w:t>
            </w:r>
          </w:p>
        </w:tc>
      </w:tr>
      <w:tr>
        <w:tc>
          <w:tcPr>
            <w:tcW w:type="dxa" w:w="4320"/>
          </w:tcPr>
          <w:p>
            <w:r>
              <w:t>文号</w:t>
            </w:r>
          </w:p>
        </w:tc>
        <w:tc>
          <w:tcPr>
            <w:tcW w:type="dxa" w:w="4320"/>
          </w:tcPr>
          <w:p>
            <w:r/>
          </w:p>
        </w:tc>
      </w:tr>
      <w:tr>
        <w:tc>
          <w:tcPr>
            <w:tcW w:type="dxa" w:w="4320"/>
          </w:tcPr>
          <w:p>
            <w:r>
              <w:t>发布日期</w:t>
            </w:r>
          </w:p>
        </w:tc>
        <w:tc>
          <w:tcPr>
            <w:tcW w:type="dxa" w:w="4320"/>
          </w:tcPr>
          <w:p>
            <w:r>
              <w:t>2026-09-01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江苏省工业和信息化厅（gxt.jiangsu.gov.cn）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https://gxt.jiangsu.gov.cn/art/2026/9/1/art_6281_11823778.html</w:t>
      </w:r>
    </w:p>
    <w:p>
      <w:pPr>
        <w:pStyle w:val="Heading1"/>
      </w:pPr>
      <w:r>
        <w:t>88. 关于转发国家重点研发计划“战略性科技创新合作”重点专项2026年度联合研发与示范项目申报指南的通知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88</w:t>
            </w:r>
          </w:p>
        </w:tc>
      </w:tr>
      <w:tr>
        <w:tc>
          <w:tcPr>
            <w:tcW w:type="dxa" w:w="4320"/>
          </w:tcPr>
          <w:p>
            <w:r>
              <w:t>标题</w:t>
            </w:r>
          </w:p>
        </w:tc>
        <w:tc>
          <w:tcPr>
            <w:tcW w:type="dxa" w:w="4320"/>
          </w:tcPr>
          <w:p>
            <w:r>
              <w:t>关于转发国家重点研发计划“战略性科技创新合作”重点专项2026年度联合研发与示范项目申报指南的通知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江西省科学技术厅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2026-09-03</w:t>
            </w:r>
          </w:p>
        </w:tc>
      </w:tr>
      <w:tr>
        <w:tc>
          <w:tcPr>
            <w:tcW w:type="dxa" w:w="4320"/>
          </w:tcPr>
          <w:p>
            <w:r>
              <w:t>地区</w:t>
            </w:r>
          </w:p>
        </w:tc>
        <w:tc>
          <w:tcPr>
            <w:tcW w:type="dxa" w:w="4320"/>
          </w:tcPr>
          <w:p>
            <w:r>
              <w:t>江西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江西省科学技术厅（kjt.jiangxi.gov.cn）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https://kjt.jiangxi.gov.cn/jxskxjst/col/col27029/content/content_2095720800331575296.html</w:t>
      </w:r>
    </w:p>
    <w:p>
      <w:pPr>
        <w:pStyle w:val="Heading1"/>
      </w:pPr>
      <w:r>
        <w:t>89. 关于征集2027年度国家自然科学基金区域创新发展联合基金（江西）项目申报指南建议的通知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89</w:t>
            </w:r>
          </w:p>
        </w:tc>
      </w:tr>
      <w:tr>
        <w:tc>
          <w:tcPr>
            <w:tcW w:type="dxa" w:w="4320"/>
          </w:tcPr>
          <w:p>
            <w:r>
              <w:t>标题</w:t>
            </w:r>
          </w:p>
        </w:tc>
        <w:tc>
          <w:tcPr>
            <w:tcW w:type="dxa" w:w="4320"/>
          </w:tcPr>
          <w:p>
            <w:r>
              <w:t>关于征集2027年度国家自然科学基金区域创新发展联合基金（江西）项目申报指南建议的通知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江西省科技厅</w:t>
            </w:r>
          </w:p>
        </w:tc>
      </w:tr>
      <w:tr>
        <w:tc>
          <w:tcPr>
            <w:tcW w:type="dxa" w:w="4320"/>
          </w:tcPr>
          <w:p>
            <w:r>
              <w:t>文号</w:t>
            </w:r>
          </w:p>
        </w:tc>
        <w:tc>
          <w:tcPr>
            <w:tcW w:type="dxa" w:w="4320"/>
          </w:tcPr>
          <w:p>
            <w:r/>
          </w:p>
        </w:tc>
      </w:tr>
      <w:tr>
        <w:tc>
          <w:tcPr>
            <w:tcW w:type="dxa" w:w="4320"/>
          </w:tcPr>
          <w:p>
            <w:r>
              <w:t>发布日期</w:t>
            </w:r>
          </w:p>
        </w:tc>
        <w:tc>
          <w:tcPr>
            <w:tcW w:type="dxa" w:w="4320"/>
          </w:tcPr>
          <w:p>
            <w:r>
              <w:t>2026-09-11</w:t>
            </w:r>
          </w:p>
        </w:tc>
      </w:tr>
      <w:tr>
        <w:tc>
          <w:tcPr>
            <w:tcW w:type="dxa" w:w="4320"/>
          </w:tcPr>
          <w:p>
            <w:r>
              <w:t>地区</w:t>
            </w:r>
          </w:p>
        </w:tc>
        <w:tc>
          <w:tcPr>
            <w:tcW w:type="dxa" w:w="4320"/>
          </w:tcPr>
          <w:p>
            <w:r>
              <w:t>江西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江西省科学技术厅（kjt.jiangxi.gov.cn）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https://kjt.jiangxi.gov.cn/jxskxjst/col/col27029/content/content_2098234509562032128.html</w:t>
      </w:r>
    </w:p>
    <w:p>
      <w:pPr>
        <w:pStyle w:val="Heading1"/>
      </w:pPr>
      <w:r>
        <w:t>90. 关于组织开展省技术创新中心2027年度平台类研发项目申报工作的通知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90</w:t>
            </w:r>
          </w:p>
        </w:tc>
      </w:tr>
      <w:tr>
        <w:tc>
          <w:tcPr>
            <w:tcW w:type="dxa" w:w="4320"/>
          </w:tcPr>
          <w:p>
            <w:r>
              <w:t>标题</w:t>
            </w:r>
          </w:p>
        </w:tc>
        <w:tc>
          <w:tcPr>
            <w:tcW w:type="dxa" w:w="4320"/>
          </w:tcPr>
          <w:p>
            <w:r>
              <w:t>关于组织开展省技术创新中心2027年度平台类研发项目申报工作的通知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江西省科学技术厅</w:t>
            </w:r>
          </w:p>
        </w:tc>
      </w:tr>
      <w:tr>
        <w:tc>
          <w:tcPr>
            <w:tcW w:type="dxa" w:w="4320"/>
          </w:tcPr>
          <w:p>
            <w:r>
              <w:t>文号</w:t>
            </w:r>
          </w:p>
        </w:tc>
        <w:tc>
          <w:tcPr>
            <w:tcW w:type="dxa" w:w="4320"/>
          </w:tcPr>
          <w:p>
            <w:r>
              <w:t>赣科重发〔2026〕44号</w:t>
            </w:r>
          </w:p>
        </w:tc>
      </w:tr>
      <w:tr>
        <w:tc>
          <w:tcPr>
            <w:tcW w:type="dxa" w:w="4320"/>
          </w:tcPr>
          <w:p>
            <w:r>
              <w:t>发布日期</w:t>
            </w:r>
          </w:p>
        </w:tc>
        <w:tc>
          <w:tcPr>
            <w:tcW w:type="dxa" w:w="4320"/>
          </w:tcPr>
          <w:p>
            <w:r>
              <w:t>2026-09-20</w:t>
            </w:r>
          </w:p>
        </w:tc>
      </w:tr>
      <w:tr>
        <w:tc>
          <w:tcPr>
            <w:tcW w:type="dxa" w:w="4320"/>
          </w:tcPr>
          <w:p>
            <w:r>
              <w:t>地区</w:t>
            </w:r>
          </w:p>
        </w:tc>
        <w:tc>
          <w:tcPr>
            <w:tcW w:type="dxa" w:w="4320"/>
          </w:tcPr>
          <w:p>
            <w:r>
              <w:t>江西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江西省科学技术厅（kjt.jiangxi.gov.cn）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https://kjt.jiangxi.gov.cn/jxskxjst/col/col27029/content/content_2101608562515587072.html</w:t>
      </w:r>
    </w:p>
    <w:p>
      <w:pPr>
        <w:pStyle w:val="Heading1"/>
      </w:pPr>
      <w:r>
        <w:t>91. 关于组织申报2026年度江西省技术创新中心的通知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91</w:t>
            </w:r>
          </w:p>
        </w:tc>
      </w:tr>
      <w:tr>
        <w:tc>
          <w:tcPr>
            <w:tcW w:type="dxa" w:w="4320"/>
          </w:tcPr>
          <w:p>
            <w:r>
              <w:t>标题</w:t>
            </w:r>
          </w:p>
        </w:tc>
        <w:tc>
          <w:tcPr>
            <w:tcW w:type="dxa" w:w="4320"/>
          </w:tcPr>
          <w:p>
            <w:r>
              <w:t>关于组织申报2026年度江西省技术创新中心的通知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江西省科学技术厅</w:t>
            </w:r>
          </w:p>
        </w:tc>
      </w:tr>
      <w:tr>
        <w:tc>
          <w:tcPr>
            <w:tcW w:type="dxa" w:w="4320"/>
          </w:tcPr>
          <w:p>
            <w:r>
              <w:t>文号</w:t>
            </w:r>
          </w:p>
        </w:tc>
        <w:tc>
          <w:tcPr>
            <w:tcW w:type="dxa" w:w="4320"/>
          </w:tcPr>
          <w:p>
            <w:r>
              <w:t>赣科重发〔2026〕45号</w:t>
            </w:r>
          </w:p>
        </w:tc>
      </w:tr>
      <w:tr>
        <w:tc>
          <w:tcPr>
            <w:tcW w:type="dxa" w:w="4320"/>
          </w:tcPr>
          <w:p>
            <w:r>
              <w:t>发布日期</w:t>
            </w:r>
          </w:p>
        </w:tc>
        <w:tc>
          <w:tcPr>
            <w:tcW w:type="dxa" w:w="4320"/>
          </w:tcPr>
          <w:p>
            <w:r>
              <w:t>2026-09-24</w:t>
            </w:r>
          </w:p>
        </w:tc>
      </w:tr>
      <w:tr>
        <w:tc>
          <w:tcPr>
            <w:tcW w:type="dxa" w:w="4320"/>
          </w:tcPr>
          <w:p>
            <w:r>
              <w:t>地区</w:t>
            </w:r>
          </w:p>
        </w:tc>
        <w:tc>
          <w:tcPr>
            <w:tcW w:type="dxa" w:w="4320"/>
          </w:tcPr>
          <w:p>
            <w:r>
              <w:t>江西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江西省科学技术厅（kjt.jiangxi.gov.cn）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https://kjt.jiangxi.gov.cn/jxskxjst/col/col27029/content/content_2103050611282489344.html</w:t>
      </w:r>
    </w:p>
    <w:p>
      <w:pPr>
        <w:pStyle w:val="Heading1"/>
      </w:pPr>
      <w:r>
        <w:t>92. 安徽省工业和信息化厅关于开展第六批工业产品质量控制和技术评价实验室申报工作的通知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92</w:t>
            </w:r>
          </w:p>
        </w:tc>
      </w:tr>
      <w:tr>
        <w:tc>
          <w:tcPr>
            <w:tcW w:type="dxa" w:w="4320"/>
          </w:tcPr>
          <w:p>
            <w:r>
              <w:t>标题</w:t>
            </w:r>
          </w:p>
        </w:tc>
        <w:tc>
          <w:tcPr>
            <w:tcW w:type="dxa" w:w="4320"/>
          </w:tcPr>
          <w:p>
            <w:r>
              <w:t>安徽省工业和信息化厅关于开展第六批工业产品质量控制和技术评价实验室申报工作的通知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安徽省工业和信息化厅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2026-09-08</w:t>
            </w:r>
          </w:p>
        </w:tc>
      </w:tr>
      <w:tr>
        <w:tc>
          <w:tcPr>
            <w:tcW w:type="dxa" w:w="4320"/>
          </w:tcPr>
          <w:p>
            <w:r>
              <w:t>地区</w:t>
            </w:r>
          </w:p>
        </w:tc>
        <w:tc>
          <w:tcPr>
            <w:tcW w:type="dxa" w:w="4320"/>
          </w:tcPr>
          <w:p>
            <w:r>
              <w:t>安徽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安徽省工业和信息化厅（jx.ah.gov.cn）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https://jx.ah.gov.cn/sy/wjgg/150670921.html</w:t>
      </w:r>
    </w:p>
    <w:p>
      <w:pPr>
        <w:pStyle w:val="Heading1"/>
      </w:pPr>
      <w:r>
        <w:t>93. 安徽省工业和信息化厅关于组织开展绿色能源应用典型场景与案例征集工作的通知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93</w:t>
            </w:r>
          </w:p>
        </w:tc>
      </w:tr>
      <w:tr>
        <w:tc>
          <w:tcPr>
            <w:tcW w:type="dxa" w:w="4320"/>
          </w:tcPr>
          <w:p>
            <w:r>
              <w:t>标题</w:t>
            </w:r>
          </w:p>
        </w:tc>
        <w:tc>
          <w:tcPr>
            <w:tcW w:type="dxa" w:w="4320"/>
          </w:tcPr>
          <w:p>
            <w:r>
              <w:t>安徽省工业和信息化厅关于组织开展绿色能源应用典型场景与案例征集工作的通知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安徽省工业和信息化厅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2026-09-14</w:t>
            </w:r>
          </w:p>
        </w:tc>
      </w:tr>
      <w:tr>
        <w:tc>
          <w:tcPr>
            <w:tcW w:type="dxa" w:w="4320"/>
          </w:tcPr>
          <w:p>
            <w:r>
              <w:t>地区</w:t>
            </w:r>
          </w:p>
        </w:tc>
        <w:tc>
          <w:tcPr>
            <w:tcW w:type="dxa" w:w="4320"/>
          </w:tcPr>
          <w:p>
            <w:r>
              <w:t>安徽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安徽省工业和信息化厅（jx.ah.gov.cn）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https://jx.ah.gov.cn/sy/wjgg/150676281.html</w:t>
      </w:r>
    </w:p>
    <w:p>
      <w:pPr>
        <w:pStyle w:val="Heading1"/>
      </w:pPr>
      <w:r>
        <w:t>94. 2026年安徽省卓越工程师项目开始申报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94</w:t>
            </w:r>
          </w:p>
        </w:tc>
      </w:tr>
      <w:tr>
        <w:tc>
          <w:tcPr>
            <w:tcW w:type="dxa" w:w="4320"/>
          </w:tcPr>
          <w:p>
            <w:r>
              <w:t>标题</w:t>
            </w:r>
          </w:p>
        </w:tc>
        <w:tc>
          <w:tcPr>
            <w:tcW w:type="dxa" w:w="4320"/>
          </w:tcPr>
          <w:p>
            <w:r>
              <w:t>2026年安徽省卓越工程师项目开始申报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省工业和信息化厅</w:t>
            </w:r>
          </w:p>
        </w:tc>
      </w:tr>
      <w:tr>
        <w:tc>
          <w:tcPr>
            <w:tcW w:type="dxa" w:w="4320"/>
          </w:tcPr>
          <w:p>
            <w:r>
              <w:t>文号</w:t>
            </w:r>
          </w:p>
        </w:tc>
        <w:tc>
          <w:tcPr>
            <w:tcW w:type="dxa" w:w="4320"/>
          </w:tcPr>
          <w:p>
            <w:r/>
          </w:p>
        </w:tc>
      </w:tr>
      <w:tr>
        <w:tc>
          <w:tcPr>
            <w:tcW w:type="dxa" w:w="4320"/>
          </w:tcPr>
          <w:p>
            <w:r>
              <w:t>发布日期</w:t>
            </w:r>
          </w:p>
        </w:tc>
        <w:tc>
          <w:tcPr>
            <w:tcW w:type="dxa" w:w="4320"/>
          </w:tcPr>
          <w:p>
            <w:r>
              <w:t>2026-09-15</w:t>
            </w:r>
          </w:p>
        </w:tc>
      </w:tr>
      <w:tr>
        <w:tc>
          <w:tcPr>
            <w:tcW w:type="dxa" w:w="4320"/>
          </w:tcPr>
          <w:p>
            <w:r>
              <w:t>地区</w:t>
            </w:r>
          </w:p>
        </w:tc>
        <w:tc>
          <w:tcPr>
            <w:tcW w:type="dxa" w:w="4320"/>
          </w:tcPr>
          <w:p>
            <w:r>
              <w:t>安徽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安徽省工业和信息化厅（jx.ah.gov.cn）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https://jx.ah.gov.cn/sy/wjgg/150677131.html</w:t>
      </w:r>
    </w:p>
    <w:p>
      <w:pPr>
        <w:pStyle w:val="Heading1"/>
      </w:pPr>
      <w:r>
        <w:t>95. 关于转发国家重点研发计划“战略性科技创新合作”重点专项2026年度中国—拉美和加勒比国家合作项目申报指南的通知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95</w:t>
            </w:r>
          </w:p>
        </w:tc>
      </w:tr>
      <w:tr>
        <w:tc>
          <w:tcPr>
            <w:tcW w:type="dxa" w:w="4320"/>
          </w:tcPr>
          <w:p>
            <w:r>
              <w:t>标题</w:t>
            </w:r>
          </w:p>
        </w:tc>
        <w:tc>
          <w:tcPr>
            <w:tcW w:type="dxa" w:w="4320"/>
          </w:tcPr>
          <w:p>
            <w:r>
              <w:t>关于转发国家重点研发计划“战略性科技创新合作”重点专项2026年度中国—拉美和加勒比国家合作项目申报指南的通知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2025-12-11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https://kxjst.jiangsu.gov.cn/art/2025/12/11/art_82540_11689349.html</w:t>
      </w:r>
    </w:p>
    <w:p>
      <w:pPr>
        <w:pStyle w:val="Heading1"/>
      </w:pPr>
      <w:r>
        <w:t>96. 关于转发国家重点研发计划“工业软件”等7个重点专项2025年度项目申报指南的通知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96</w:t>
            </w:r>
          </w:p>
        </w:tc>
      </w:tr>
      <w:tr>
        <w:tc>
          <w:tcPr>
            <w:tcW w:type="dxa" w:w="4320"/>
          </w:tcPr>
          <w:p>
            <w:r>
              <w:t>标题</w:t>
            </w:r>
          </w:p>
        </w:tc>
        <w:tc>
          <w:tcPr>
            <w:tcW w:type="dxa" w:w="4320"/>
          </w:tcPr>
          <w:p>
            <w:r>
              <w:t>关于转发国家重点研发计划“工业软件”等7个重点专项2025年度项目申报指南的通知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2025-12-31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https://kxjst.jiangsu.gov.cn/art/2025/12/31/art_82540_11703522.html</w:t>
      </w:r>
    </w:p>
    <w:p>
      <w:pPr>
        <w:pStyle w:val="Heading1"/>
      </w:pPr>
      <w:r>
        <w:t>97. 关于转发“类脑计算高性能芯片与基础软件”项目2026年度项目申报指南的通知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97</w:t>
            </w:r>
          </w:p>
        </w:tc>
      </w:tr>
      <w:tr>
        <w:tc>
          <w:tcPr>
            <w:tcW w:type="dxa" w:w="4320"/>
          </w:tcPr>
          <w:p>
            <w:r>
              <w:t>标题</w:t>
            </w:r>
          </w:p>
        </w:tc>
        <w:tc>
          <w:tcPr>
            <w:tcW w:type="dxa" w:w="4320"/>
          </w:tcPr>
          <w:p>
            <w:r>
              <w:t>关于转发“类脑计算高性能芯片与基础软件”项目2026年度项目申报指南的通知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2025-12-04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https://kxjst.jiangsu.gov.cn/art/2025/12/4/art_82540_11685657.html</w:t>
      </w:r>
    </w:p>
    <w:p>
      <w:pPr>
        <w:pStyle w:val="Heading1"/>
      </w:pPr>
      <w:r>
        <w:t>98. 关于转发组织申报国家网络空间安全国家科技重大专项第二批项目的通知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98</w:t>
            </w:r>
          </w:p>
        </w:tc>
      </w:tr>
      <w:tr>
        <w:tc>
          <w:tcPr>
            <w:tcW w:type="dxa" w:w="4320"/>
          </w:tcPr>
          <w:p>
            <w:r>
              <w:t>标题</w:t>
            </w:r>
          </w:p>
        </w:tc>
        <w:tc>
          <w:tcPr>
            <w:tcW w:type="dxa" w:w="4320"/>
          </w:tcPr>
          <w:p>
            <w:r>
              <w:t>关于转发组织申报国家网络空间安全国家科技重大专项第二批项目的通知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2026-01-14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https://kxjst.jiangsu.gov.cn/art/2026/1/14/art_82540_11716357.html</w:t>
      </w:r>
    </w:p>
    <w:p>
      <w:pPr>
        <w:pStyle w:val="Heading1"/>
      </w:pPr>
      <w:r>
        <w:t>99. 江苏省科学技术厅关于组织开展2025年度科技统计调查工作的通知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99</w:t>
            </w:r>
          </w:p>
        </w:tc>
      </w:tr>
      <w:tr>
        <w:tc>
          <w:tcPr>
            <w:tcW w:type="dxa" w:w="4320"/>
          </w:tcPr>
          <w:p>
            <w:r>
              <w:t>标题</w:t>
            </w:r>
          </w:p>
        </w:tc>
        <w:tc>
          <w:tcPr>
            <w:tcW w:type="dxa" w:w="4320"/>
          </w:tcPr>
          <w:p>
            <w:r>
              <w:t>江苏省科学技术厅关于组织开展2025年度科技统计调查工作的通知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2026-01-21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https://kxjst.jiangsu.gov.cn/art/2026/1/21/art_82540_11720244.html</w:t>
      </w:r>
    </w:p>
    <w:p>
      <w:pPr>
        <w:pStyle w:val="Heading1"/>
      </w:pPr>
      <w:r>
        <w:t>100. 关于转发国家重点研发计划“工程科学与综合交叉”重点专项2025年度第二批项目申报指南的通知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100</w:t>
            </w:r>
          </w:p>
        </w:tc>
      </w:tr>
      <w:tr>
        <w:tc>
          <w:tcPr>
            <w:tcW w:type="dxa" w:w="4320"/>
          </w:tcPr>
          <w:p>
            <w:r>
              <w:t>标题</w:t>
            </w:r>
          </w:p>
        </w:tc>
        <w:tc>
          <w:tcPr>
            <w:tcW w:type="dxa" w:w="4320"/>
          </w:tcPr>
          <w:p>
            <w:r>
              <w:t>关于转发国家重点研发计划“工程科学与综合交叉”重点专项2025年度第二批项目申报指南的通知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2026-01-07</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https://kxjst.jiangsu.gov.cn/art/2026/1/7/art_82540_11714225.html</w:t>
      </w:r>
    </w:p>
    <w:p>
      <w:pPr>
        <w:pStyle w:val="Heading1"/>
      </w:pPr>
      <w:r>
        <w:t>101. 关于转发国家科技重大专项煤炭重大专项2026年度第二批公开项目申报指南的通知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101</w:t>
            </w:r>
          </w:p>
        </w:tc>
      </w:tr>
      <w:tr>
        <w:tc>
          <w:tcPr>
            <w:tcW w:type="dxa" w:w="4320"/>
          </w:tcPr>
          <w:p>
            <w:r>
              <w:t>标题</w:t>
            </w:r>
          </w:p>
        </w:tc>
        <w:tc>
          <w:tcPr>
            <w:tcW w:type="dxa" w:w="4320"/>
          </w:tcPr>
          <w:p>
            <w:r>
              <w:t>关于转发国家科技重大专项煤炭重大专项2026年度第二批公开项目申报指南的通知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2026-02-28</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https://kxjst.jiangsu.gov.cn/art/2026/2/28/art_82540_11733636.html</w:t>
      </w:r>
    </w:p>
    <w:p>
      <w:pPr>
        <w:pStyle w:val="Heading1"/>
      </w:pPr>
      <w:r>
        <w:t>102. 转发科技部国际合作司关于征集2026年度国际杰青计划项目的通知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102</w:t>
            </w:r>
          </w:p>
        </w:tc>
      </w:tr>
      <w:tr>
        <w:tc>
          <w:tcPr>
            <w:tcW w:type="dxa" w:w="4320"/>
          </w:tcPr>
          <w:p>
            <w:r>
              <w:t>标题</w:t>
            </w:r>
          </w:p>
        </w:tc>
        <w:tc>
          <w:tcPr>
            <w:tcW w:type="dxa" w:w="4320"/>
          </w:tcPr>
          <w:p>
            <w:r>
              <w:t>转发科技部国际合作司关于征集2026年度国际杰青计划项目的通知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2026-02-03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https://kxjst.jiangsu.gov.cn/art/2026/2/3/art_82540_11725284.html</w:t>
      </w:r>
    </w:p>
    <w:p>
      <w:pPr>
        <w:pStyle w:val="Heading1"/>
      </w:pPr>
      <w:r>
        <w:t>103. 关于转发深地国家科技重大专项2026年度公开项目申报指南的通知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103</w:t>
            </w:r>
          </w:p>
        </w:tc>
      </w:tr>
      <w:tr>
        <w:tc>
          <w:tcPr>
            <w:tcW w:type="dxa" w:w="4320"/>
          </w:tcPr>
          <w:p>
            <w:r>
              <w:t>标题</w:t>
            </w:r>
          </w:p>
        </w:tc>
        <w:tc>
          <w:tcPr>
            <w:tcW w:type="dxa" w:w="4320"/>
          </w:tcPr>
          <w:p>
            <w:r>
              <w:t>关于转发深地国家科技重大专项2026年度公开项目申报指南的通知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2026-03-16</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https://kxjst.jiangsu.gov.cn/art/2026/3/16/art_82540_11742998.html</w:t>
      </w:r>
    </w:p>
    <w:p>
      <w:pPr>
        <w:pStyle w:val="Heading1"/>
      </w:pPr>
      <w:r>
        <w:t>104. 关于转发“脑科学与类脑研究”国家科技重大专项2026年度项目申报指南的通知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104</w:t>
            </w:r>
          </w:p>
        </w:tc>
      </w:tr>
      <w:tr>
        <w:tc>
          <w:tcPr>
            <w:tcW w:type="dxa" w:w="4320"/>
          </w:tcPr>
          <w:p>
            <w:r>
              <w:t>标题</w:t>
            </w:r>
          </w:p>
        </w:tc>
        <w:tc>
          <w:tcPr>
            <w:tcW w:type="dxa" w:w="4320"/>
          </w:tcPr>
          <w:p>
            <w:r>
              <w:t>关于转发“脑科学与类脑研究”国家科技重大专项2026年度项目申报指南的通知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2026-03-18</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https://kxjst.jiangsu.gov.cn/art/2026/3/18/art_82540_11744078.html</w:t>
      </w:r>
    </w:p>
    <w:p>
      <w:pPr>
        <w:pStyle w:val="Heading1"/>
      </w:pPr>
      <w:r>
        <w:t>105. 关于推荐2026年度何梁何利基金科学与技术奖候选人的通知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105</w:t>
            </w:r>
          </w:p>
        </w:tc>
      </w:tr>
      <w:tr>
        <w:tc>
          <w:tcPr>
            <w:tcW w:type="dxa" w:w="4320"/>
          </w:tcPr>
          <w:p>
            <w:r>
              <w:t>标题</w:t>
            </w:r>
          </w:p>
        </w:tc>
        <w:tc>
          <w:tcPr>
            <w:tcW w:type="dxa" w:w="4320"/>
          </w:tcPr>
          <w:p>
            <w:r>
              <w:t>关于推荐2026年度何梁何利基金科学与技术奖候选人的通知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2026-03-04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https://kxjst.jiangsu.gov.cn/art/2026/3/4/art_82540_11735443.html</w:t>
      </w:r>
    </w:p>
    <w:p>
      <w:pPr>
        <w:pStyle w:val="Heading1"/>
      </w:pPr>
      <w:r>
        <w:t>106. 关于印发《2026年度省前沿技术研发计划项目指南》及组织申报项目的通知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106</w:t>
            </w:r>
          </w:p>
        </w:tc>
      </w:tr>
      <w:tr>
        <w:tc>
          <w:tcPr>
            <w:tcW w:type="dxa" w:w="4320"/>
          </w:tcPr>
          <w:p>
            <w:r>
              <w:t>标题</w:t>
            </w:r>
          </w:p>
        </w:tc>
        <w:tc>
          <w:tcPr>
            <w:tcW w:type="dxa" w:w="4320"/>
          </w:tcPr>
          <w:p>
            <w:r>
              <w:t>关于印发《2026年度省前沿技术研发计划项目指南》及组织申报项目的通知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2026-03-04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https://kxjst.jiangsu.gov.cn/art/2026/3/4/art_82540_11735543.html</w:t>
      </w:r>
    </w:p>
    <w:p>
      <w:pPr>
        <w:pStyle w:val="Heading1"/>
      </w:pPr>
      <w:r>
        <w:t>107. 转发科技部国际合作司关于发布2026年度发展中国家技术培训班项目申报指南的通知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107</w:t>
            </w:r>
          </w:p>
        </w:tc>
      </w:tr>
      <w:tr>
        <w:tc>
          <w:tcPr>
            <w:tcW w:type="dxa" w:w="4320"/>
          </w:tcPr>
          <w:p>
            <w:r>
              <w:t>标题</w:t>
            </w:r>
          </w:p>
        </w:tc>
        <w:tc>
          <w:tcPr>
            <w:tcW w:type="dxa" w:w="4320"/>
          </w:tcPr>
          <w:p>
            <w:r>
              <w:t>转发科技部国际合作司关于发布2026年度发展中国家技术培训班项目申报指南的通知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2026-03-04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https://kxjst.jiangsu.gov.cn/art/2026/3/4/art_82540_11735548.html</w:t>
      </w:r>
    </w:p>
    <w:p>
      <w:pPr>
        <w:pStyle w:val="Heading1"/>
      </w:pPr>
      <w:r>
        <w:t>108. 关于组织申报 2026 年度省国际科技合作/ 港澳台科技合作计划项目的通知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108</w:t>
            </w:r>
          </w:p>
        </w:tc>
      </w:tr>
      <w:tr>
        <w:tc>
          <w:tcPr>
            <w:tcW w:type="dxa" w:w="4320"/>
          </w:tcPr>
          <w:p>
            <w:r>
              <w:t>标题</w:t>
            </w:r>
          </w:p>
        </w:tc>
        <w:tc>
          <w:tcPr>
            <w:tcW w:type="dxa" w:w="4320"/>
          </w:tcPr>
          <w:p>
            <w:r>
              <w:t>关于组织申报 2026 年度省国际科技合作/ 港澳台科技合作计划项目的通知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2026-04-01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https://kxjst.jiangsu.gov.cn/art/2026/4/1/art_82540_11752537.html</w:t>
      </w:r>
    </w:p>
    <w:p>
      <w:pPr>
        <w:pStyle w:val="Heading1"/>
      </w:pPr>
      <w:r>
        <w:t>109. 关于印发《2026年度省前沿技术研发计划（现代农业）项目指南》及组织申报项目的通知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109</w:t>
            </w:r>
          </w:p>
        </w:tc>
      </w:tr>
      <w:tr>
        <w:tc>
          <w:tcPr>
            <w:tcW w:type="dxa" w:w="4320"/>
          </w:tcPr>
          <w:p>
            <w:r>
              <w:t>标题</w:t>
            </w:r>
          </w:p>
        </w:tc>
        <w:tc>
          <w:tcPr>
            <w:tcW w:type="dxa" w:w="4320"/>
          </w:tcPr>
          <w:p>
            <w:r>
              <w:t>关于印发《2026年度省前沿技术研发计划（现代农业）项目指南》及组织申报项目的通知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2026-04-01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https://kxjst.jiangsu.gov.cn/art/2026/4/1/art_82540_11752801.html</w:t>
      </w:r>
    </w:p>
    <w:p>
      <w:pPr>
        <w:pStyle w:val="Heading1"/>
      </w:pPr>
      <w:r>
        <w:t>110. 关于组织开展2026年度“苏科贷”企业库与关键核心技术攻关和成果转化项目库入库企业申报工作的通知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110</w:t>
            </w:r>
          </w:p>
        </w:tc>
      </w:tr>
      <w:tr>
        <w:tc>
          <w:tcPr>
            <w:tcW w:type="dxa" w:w="4320"/>
          </w:tcPr>
          <w:p>
            <w:r>
              <w:t>标题</w:t>
            </w:r>
          </w:p>
        </w:tc>
        <w:tc>
          <w:tcPr>
            <w:tcW w:type="dxa" w:w="4320"/>
          </w:tcPr>
          <w:p>
            <w:r>
              <w:t>关于组织开展2026年度“苏科贷”企业库与关键核心技术攻关和成果转化项目库入库企业申报工作的通知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2026-04-10</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https://kxjst.jiangsu.gov.cn/art/2026/4/10/art_82540_11756044.html</w:t>
      </w:r>
    </w:p>
    <w:p>
      <w:pPr>
        <w:pStyle w:val="Heading1"/>
      </w:pPr>
      <w:r>
        <w:t>111. 关于印发《2026年度省前沿技术研发计划（社会发展）项目指南》及组织申报项目的通知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111</w:t>
            </w:r>
          </w:p>
        </w:tc>
      </w:tr>
      <w:tr>
        <w:tc>
          <w:tcPr>
            <w:tcW w:type="dxa" w:w="4320"/>
          </w:tcPr>
          <w:p>
            <w:r>
              <w:t>标题</w:t>
            </w:r>
          </w:p>
        </w:tc>
        <w:tc>
          <w:tcPr>
            <w:tcW w:type="dxa" w:w="4320"/>
          </w:tcPr>
          <w:p>
            <w:r>
              <w:t>关于印发《2026年度省前沿技术研发计划（社会发展）项目指南》及组织申报项目的通知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2026-04-10</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https://kxjst.jiangsu.gov.cn/art/2026/4/10/art_82540_11756329.html</w:t>
      </w:r>
    </w:p>
    <w:p>
      <w:pPr>
        <w:pStyle w:val="Heading1"/>
      </w:pPr>
      <w:r>
        <w:t>112. 关于印发《2026年度省基础研究计划项目指南》及组织申报项目的通知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112</w:t>
            </w:r>
          </w:p>
        </w:tc>
      </w:tr>
      <w:tr>
        <w:tc>
          <w:tcPr>
            <w:tcW w:type="dxa" w:w="4320"/>
          </w:tcPr>
          <w:p>
            <w:r>
              <w:t>标题</w:t>
            </w:r>
          </w:p>
        </w:tc>
        <w:tc>
          <w:tcPr>
            <w:tcW w:type="dxa" w:w="4320"/>
          </w:tcPr>
          <w:p>
            <w:r>
              <w:t>关于印发《2026年度省基础研究计划项目指南》及组织申报项目的通知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2026-04-28</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https://kxjst.jiangsu.gov.cn/art/2026/4/28/art_82540_11763470.html</w:t>
      </w:r>
    </w:p>
    <w:p>
      <w:pPr>
        <w:pStyle w:val="Heading1"/>
      </w:pPr>
      <w:r>
        <w:t>113. 关于印发《2026年度省科技重大专项项目指南》及组织申报项目的通知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113</w:t>
            </w:r>
          </w:p>
        </w:tc>
      </w:tr>
      <w:tr>
        <w:tc>
          <w:tcPr>
            <w:tcW w:type="dxa" w:w="4320"/>
          </w:tcPr>
          <w:p>
            <w:r>
              <w:t>标题</w:t>
            </w:r>
          </w:p>
        </w:tc>
        <w:tc>
          <w:tcPr>
            <w:tcW w:type="dxa" w:w="4320"/>
          </w:tcPr>
          <w:p>
            <w:r>
              <w:t>关于印发《2026年度省科技重大专项项目指南》及组织申报项目的通知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2026-04-28</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https://kxjst.jiangsu.gov.cn/art/2026/4/28/art_82540_11763698.html</w:t>
      </w:r>
    </w:p>
    <w:p>
      <w:pPr>
        <w:pStyle w:val="Heading1"/>
      </w:pPr>
      <w:r>
        <w:t>114. 关于印发《2026年度省软科学研究项目指南》及组织申报项目的通知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114</w:t>
            </w:r>
          </w:p>
        </w:tc>
      </w:tr>
      <w:tr>
        <w:tc>
          <w:tcPr>
            <w:tcW w:type="dxa" w:w="4320"/>
          </w:tcPr>
          <w:p>
            <w:r>
              <w:t>标题</w:t>
            </w:r>
          </w:p>
        </w:tc>
        <w:tc>
          <w:tcPr>
            <w:tcW w:type="dxa" w:w="4320"/>
          </w:tcPr>
          <w:p>
            <w:r>
              <w:t>关于印发《2026年度省软科学研究项目指南》及组织申报项目的通知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2026-04-29</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https://kxjst.jiangsu.gov.cn/art/2026/4/29/art_82540_11763904.html</w:t>
      </w:r>
    </w:p>
    <w:p>
      <w:pPr>
        <w:pStyle w:val="Heading1"/>
      </w:pPr>
      <w:r>
        <w:t>115. 省科技厅关于组织开展2026年江苏省创新联合体建设工作的通知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115</w:t>
            </w:r>
          </w:p>
        </w:tc>
      </w:tr>
      <w:tr>
        <w:tc>
          <w:tcPr>
            <w:tcW w:type="dxa" w:w="4320"/>
          </w:tcPr>
          <w:p>
            <w:r>
              <w:t>标题</w:t>
            </w:r>
          </w:p>
        </w:tc>
        <w:tc>
          <w:tcPr>
            <w:tcW w:type="dxa" w:w="4320"/>
          </w:tcPr>
          <w:p>
            <w:r>
              <w:t>省科技厅关于组织开展2026年江苏省创新联合体建设工作的通知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2026-04-30</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https://kxjst.jiangsu.gov.cn/art/2026/4/30/art_82540_11764851.html</w:t>
      </w:r>
    </w:p>
    <w:p>
      <w:pPr>
        <w:pStyle w:val="Heading1"/>
      </w:pPr>
      <w:r>
        <w:t>116. 关于开展2026年度江苏省自然科学研究、实验技术、技术转移中高级专业技术资格申报工作的通知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116</w:t>
            </w:r>
          </w:p>
        </w:tc>
      </w:tr>
      <w:tr>
        <w:tc>
          <w:tcPr>
            <w:tcW w:type="dxa" w:w="4320"/>
          </w:tcPr>
          <w:p>
            <w:r>
              <w:t>标题</w:t>
            </w:r>
          </w:p>
        </w:tc>
        <w:tc>
          <w:tcPr>
            <w:tcW w:type="dxa" w:w="4320"/>
          </w:tcPr>
          <w:p>
            <w:r>
              <w:t>关于开展2026年度江苏省自然科学研究、实验技术、技术转移中高级专业技术资格申报工作的通知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2026-05-12</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https://kxjst.jiangsu.gov.cn/art/2026/5/12/art_82540_11768862.html</w:t>
      </w:r>
    </w:p>
    <w:p>
      <w:pPr>
        <w:pStyle w:val="Heading1"/>
      </w:pPr>
      <w:r>
        <w:t>117. 关于印发《2026年度省前沿技术研发计划（卫生健康）项目指南》及组织申报项目的通知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117</w:t>
            </w:r>
          </w:p>
        </w:tc>
      </w:tr>
      <w:tr>
        <w:tc>
          <w:tcPr>
            <w:tcW w:type="dxa" w:w="4320"/>
          </w:tcPr>
          <w:p>
            <w:r>
              <w:t>标题</w:t>
            </w:r>
          </w:p>
        </w:tc>
        <w:tc>
          <w:tcPr>
            <w:tcW w:type="dxa" w:w="4320"/>
          </w:tcPr>
          <w:p>
            <w:r>
              <w:t>关于印发《2026年度省前沿技术研发计划（卫生健康）项目指南》及组织申报项目的通知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2026-05-15</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https://kxjst.jiangsu.gov.cn/art/2026/5/15/art_82540_11771826.html</w:t>
      </w:r>
    </w:p>
    <w:p>
      <w:pPr>
        <w:pStyle w:val="Heading1"/>
      </w:pPr>
      <w:r>
        <w:t>118. 关于规范2026年度高新技术企业申报有关事项的补充通知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118</w:t>
            </w:r>
          </w:p>
        </w:tc>
      </w:tr>
      <w:tr>
        <w:tc>
          <w:tcPr>
            <w:tcW w:type="dxa" w:w="4320"/>
          </w:tcPr>
          <w:p>
            <w:r>
              <w:t>标题</w:t>
            </w:r>
          </w:p>
        </w:tc>
        <w:tc>
          <w:tcPr>
            <w:tcW w:type="dxa" w:w="4320"/>
          </w:tcPr>
          <w:p>
            <w:r>
              <w:t>关于规范2026年度高新技术企业申报有关事项的补充通知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2026-05-20</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https://kxjst.jiangsu.gov.cn/art/2026/5/20/art_82540_11773920.html</w:t>
      </w:r>
    </w:p>
    <w:p>
      <w:pPr>
        <w:pStyle w:val="Heading1"/>
      </w:pPr>
      <w:r>
        <w:t>119. 关于组织开展2026年江苏省科学技术厅概念验证中心建设项目申报工作的通知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119</w:t>
            </w:r>
          </w:p>
        </w:tc>
      </w:tr>
      <w:tr>
        <w:tc>
          <w:tcPr>
            <w:tcW w:type="dxa" w:w="4320"/>
          </w:tcPr>
          <w:p>
            <w:r>
              <w:t>标题</w:t>
            </w:r>
          </w:p>
        </w:tc>
        <w:tc>
          <w:tcPr>
            <w:tcW w:type="dxa" w:w="4320"/>
          </w:tcPr>
          <w:p>
            <w:r>
              <w:t>关于组织开展2026年江苏省科学技术厅概念验证中心建设项目申报工作的通知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2026-05-25</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https://kxjst.jiangsu.gov.cn/art/2026/5/25/art_82540_11775889.html</w:t>
      </w:r>
    </w:p>
    <w:p>
      <w:pPr>
        <w:pStyle w:val="Heading1"/>
      </w:pPr>
      <w:r>
        <w:t>120. 关于转发国家重点研发计划“政府间国际科技创新合作”重点专项2026年度第二批联合研发项目申报指南的通知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120</w:t>
            </w:r>
          </w:p>
        </w:tc>
      </w:tr>
      <w:tr>
        <w:tc>
          <w:tcPr>
            <w:tcW w:type="dxa" w:w="4320"/>
          </w:tcPr>
          <w:p>
            <w:r>
              <w:t>标题</w:t>
            </w:r>
          </w:p>
        </w:tc>
        <w:tc>
          <w:tcPr>
            <w:tcW w:type="dxa" w:w="4320"/>
          </w:tcPr>
          <w:p>
            <w:r>
              <w:t>关于转发国家重点研发计划“政府间国际科技创新合作”重点专项2026年度第二批联合研发项目申报指南的通知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2026-05-27</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https://kxjst.jiangsu.gov.cn/art/2026/5/27/art_82540_11776907.html</w:t>
      </w:r>
    </w:p>
    <w:p>
      <w:pPr>
        <w:pStyle w:val="Heading1"/>
      </w:pPr>
      <w:r>
        <w:t>121. 关于组织开展2025年度全省创业风险投资机构统计调查工作的通知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121</w:t>
            </w:r>
          </w:p>
        </w:tc>
      </w:tr>
      <w:tr>
        <w:tc>
          <w:tcPr>
            <w:tcW w:type="dxa" w:w="4320"/>
          </w:tcPr>
          <w:p>
            <w:r>
              <w:t>标题</w:t>
            </w:r>
          </w:p>
        </w:tc>
        <w:tc>
          <w:tcPr>
            <w:tcW w:type="dxa" w:w="4320"/>
          </w:tcPr>
          <w:p>
            <w:r>
              <w:t>关于组织开展2025年度全省创业风险投资机构统计调查工作的通知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2026-05-27</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https://kxjst.jiangsu.gov.cn/art/2026/5/27/art_82540_11779418.html</w:t>
      </w:r>
    </w:p>
    <w:p>
      <w:pPr>
        <w:pStyle w:val="Heading1"/>
      </w:pPr>
      <w:r>
        <w:t>122. 关于组织申报2026年度高新技术企业的通知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122</w:t>
            </w:r>
          </w:p>
        </w:tc>
      </w:tr>
      <w:tr>
        <w:tc>
          <w:tcPr>
            <w:tcW w:type="dxa" w:w="4320"/>
          </w:tcPr>
          <w:p>
            <w:r>
              <w:t>标题</w:t>
            </w:r>
          </w:p>
        </w:tc>
        <w:tc>
          <w:tcPr>
            <w:tcW w:type="dxa" w:w="4320"/>
          </w:tcPr>
          <w:p>
            <w:r>
              <w:t>关于组织申报2026年度高新技术企业的通知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2026-05-08</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https://kxjst.jiangsu.gov.cn/art/2026/5/8/art_82540_11766862.html</w:t>
      </w:r>
    </w:p>
    <w:p>
      <w:pPr>
        <w:pStyle w:val="Heading1"/>
      </w:pPr>
      <w:r>
        <w:t>123. 关于组织遴选培育高能级新型研发机构的通知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123</w:t>
            </w:r>
          </w:p>
        </w:tc>
      </w:tr>
      <w:tr>
        <w:tc>
          <w:tcPr>
            <w:tcW w:type="dxa" w:w="4320"/>
          </w:tcPr>
          <w:p>
            <w:r>
              <w:t>标题</w:t>
            </w:r>
          </w:p>
        </w:tc>
        <w:tc>
          <w:tcPr>
            <w:tcW w:type="dxa" w:w="4320"/>
          </w:tcPr>
          <w:p>
            <w:r>
              <w:t>关于组织遴选培育高能级新型研发机构的通知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2026-06-12</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https://kxjst.jiangsu.gov.cn/art/2026/6/12/art_82540_11784526.html</w:t>
      </w:r>
    </w:p>
    <w:p>
      <w:pPr>
        <w:pStyle w:val="Heading1"/>
      </w:pPr>
      <w:r>
        <w:t>124. 关于组织开展2026年“创新积分制”企业信息填报工作的通知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124</w:t>
            </w:r>
          </w:p>
        </w:tc>
      </w:tr>
      <w:tr>
        <w:tc>
          <w:tcPr>
            <w:tcW w:type="dxa" w:w="4320"/>
          </w:tcPr>
          <w:p>
            <w:r>
              <w:t>标题</w:t>
            </w:r>
          </w:p>
        </w:tc>
        <w:tc>
          <w:tcPr>
            <w:tcW w:type="dxa" w:w="4320"/>
          </w:tcPr>
          <w:p>
            <w:r>
              <w:t>关于组织开展2026年“创新积分制”企业信息填报工作的通知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2026-06-17</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https://kxjst.jiangsu.gov.cn/art/2026/6/17/art_82540_11790895.html</w:t>
      </w:r>
    </w:p>
    <w:p>
      <w:pPr>
        <w:pStyle w:val="Heading1"/>
      </w:pPr>
      <w:r>
        <w:t>125. 关于组织推荐参加第八届全国科学实验展演汇演活动的通知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125</w:t>
            </w:r>
          </w:p>
        </w:tc>
      </w:tr>
      <w:tr>
        <w:tc>
          <w:tcPr>
            <w:tcW w:type="dxa" w:w="4320"/>
          </w:tcPr>
          <w:p>
            <w:r>
              <w:t>标题</w:t>
            </w:r>
          </w:p>
        </w:tc>
        <w:tc>
          <w:tcPr>
            <w:tcW w:type="dxa" w:w="4320"/>
          </w:tcPr>
          <w:p>
            <w:r>
              <w:t>关于组织推荐参加第八届全国科学实验展演汇演活动的通知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2026-06-23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https://kxjst.jiangsu.gov.cn/art/2026/6/23/art_82540_11793327.html</w:t>
      </w:r>
    </w:p>
    <w:p>
      <w:pPr>
        <w:pStyle w:val="Heading1"/>
      </w:pPr>
      <w:r>
        <w:t>126. 省科技厅关于组织开展2026年度江苏科技型企业孵化器申报工作的通知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126</w:t>
            </w:r>
          </w:p>
        </w:tc>
      </w:tr>
      <w:tr>
        <w:tc>
          <w:tcPr>
            <w:tcW w:type="dxa" w:w="4320"/>
          </w:tcPr>
          <w:p>
            <w:r>
              <w:t>标题</w:t>
            </w:r>
          </w:p>
        </w:tc>
        <w:tc>
          <w:tcPr>
            <w:tcW w:type="dxa" w:w="4320"/>
          </w:tcPr>
          <w:p>
            <w:r>
              <w:t>省科技厅关于组织开展2026年度江苏科技型企业孵化器申报工作的通知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2026-06-23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https://kxjst.jiangsu.gov.cn/art/2026/6/23/art_82540_11793559.html</w:t>
      </w:r>
    </w:p>
    <w:p>
      <w:pPr>
        <w:pStyle w:val="Heading1"/>
      </w:pPr>
      <w:r>
        <w:t>127. 关于转发新一代人工智能国家科技重大专项2026年度第一批项目申报指南的通知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127</w:t>
            </w:r>
          </w:p>
        </w:tc>
      </w:tr>
      <w:tr>
        <w:tc>
          <w:tcPr>
            <w:tcW w:type="dxa" w:w="4320"/>
          </w:tcPr>
          <w:p>
            <w:r>
              <w:t>标题</w:t>
            </w:r>
          </w:p>
        </w:tc>
        <w:tc>
          <w:tcPr>
            <w:tcW w:type="dxa" w:w="4320"/>
          </w:tcPr>
          <w:p>
            <w:r>
              <w:t>关于转发新一代人工智能国家科技重大专项2026年度第一批项目申报指南的通知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2026-06-29</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https://kxjst.jiangsu.gov.cn/art/2026/6/29/art_82540_11796029.html</w:t>
      </w:r>
    </w:p>
    <w:p>
      <w:pPr>
        <w:pStyle w:val="Heading1"/>
      </w:pPr>
      <w:r>
        <w:t>128. 省科技厅关于组织开展2026年度前沿技术应用场景建设示范的通知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128</w:t>
            </w:r>
          </w:p>
        </w:tc>
      </w:tr>
      <w:tr>
        <w:tc>
          <w:tcPr>
            <w:tcW w:type="dxa" w:w="4320"/>
          </w:tcPr>
          <w:p>
            <w:r>
              <w:t>标题</w:t>
            </w:r>
          </w:p>
        </w:tc>
        <w:tc>
          <w:tcPr>
            <w:tcW w:type="dxa" w:w="4320"/>
          </w:tcPr>
          <w:p>
            <w:r>
              <w:t>省科技厅关于组织开展2026年度前沿技术应用场景建设示范的通知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2026-06-04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https://kxjst.jiangsu.gov.cn/art/2026/6/4/art_82540_11780419.html</w:t>
      </w:r>
    </w:p>
    <w:p>
      <w:pPr>
        <w:pStyle w:val="Heading1"/>
      </w:pPr>
      <w:r>
        <w:t>129. 关于转发国家科技重大专项煤炭重大专项2027年度公开项目申报指南的通知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129</w:t>
            </w:r>
          </w:p>
        </w:tc>
      </w:tr>
      <w:tr>
        <w:tc>
          <w:tcPr>
            <w:tcW w:type="dxa" w:w="4320"/>
          </w:tcPr>
          <w:p>
            <w:r>
              <w:t>标题</w:t>
            </w:r>
          </w:p>
        </w:tc>
        <w:tc>
          <w:tcPr>
            <w:tcW w:type="dxa" w:w="4320"/>
          </w:tcPr>
          <w:p>
            <w:r>
              <w:t>关于转发国家科技重大专项煤炭重大专项2027年度公开项目申报指南的通知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2026-07-24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https://kxjst.jiangsu.gov.cn/art/2026/7/24/art_82540_11808203.html</w:t>
      </w:r>
    </w:p>
    <w:p>
      <w:pPr>
        <w:pStyle w:val="Heading1"/>
      </w:pPr>
      <w:r>
        <w:t>130. 关于转发国家网络空间安全国家科技重大专项第三批项目申报指南的通知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130</w:t>
            </w:r>
          </w:p>
        </w:tc>
      </w:tr>
      <w:tr>
        <w:tc>
          <w:tcPr>
            <w:tcW w:type="dxa" w:w="4320"/>
          </w:tcPr>
          <w:p>
            <w:r>
              <w:t>标题</w:t>
            </w:r>
          </w:p>
        </w:tc>
        <w:tc>
          <w:tcPr>
            <w:tcW w:type="dxa" w:w="4320"/>
          </w:tcPr>
          <w:p>
            <w:r>
              <w:t>关于转发国家网络空间安全国家科技重大专项第三批项目申报指南的通知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2026-07-24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https://kxjst.jiangsu.gov.cn/art/2026/7/24/art_82540_11808206.html</w:t>
      </w:r>
    </w:p>
    <w:p>
      <w:pPr>
        <w:pStyle w:val="Heading1"/>
      </w:pPr>
      <w:r>
        <w:t>131. 关于组织开展2026年度江苏省技术创新中心建设工作的通知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131</w:t>
            </w:r>
          </w:p>
        </w:tc>
      </w:tr>
      <w:tr>
        <w:tc>
          <w:tcPr>
            <w:tcW w:type="dxa" w:w="4320"/>
          </w:tcPr>
          <w:p>
            <w:r>
              <w:t>标题</w:t>
            </w:r>
          </w:p>
        </w:tc>
        <w:tc>
          <w:tcPr>
            <w:tcW w:type="dxa" w:w="4320"/>
          </w:tcPr>
          <w:p>
            <w:r>
              <w:t>关于组织开展2026年度江苏省技术创新中心建设工作的通知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2026-07-28</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https://kxjst.jiangsu.gov.cn/art/2026/7/28/art_82540_11809684.html</w:t>
      </w:r>
    </w:p>
    <w:p>
      <w:pPr>
        <w:pStyle w:val="Heading1"/>
      </w:pPr>
      <w:r>
        <w:t>132. 关于转发《国家自然科学基金委员会关于发布国家重点研发计划“发育编程及其代谢调节”“合成生物学”重点专项2026年度项目申报指南的通知》的通知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132</w:t>
            </w:r>
          </w:p>
        </w:tc>
      </w:tr>
      <w:tr>
        <w:tc>
          <w:tcPr>
            <w:tcW w:type="dxa" w:w="4320"/>
          </w:tcPr>
          <w:p>
            <w:r>
              <w:t>标题</w:t>
            </w:r>
          </w:p>
        </w:tc>
        <w:tc>
          <w:tcPr>
            <w:tcW w:type="dxa" w:w="4320"/>
          </w:tcPr>
          <w:p>
            <w:r>
              <w:t>关于转发《国家自然科学基金委员会关于发布国家重点研发计划“发育编程及其代谢调节”“合成生物学”重点专项2026年度项目申报指南的通知》的通知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2026-07-29</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https://kxjst.jiangsu.gov.cn/art/2026/7/29/art_82540_11809956.html</w:t>
      </w:r>
    </w:p>
    <w:p>
      <w:pPr>
        <w:pStyle w:val="Heading1"/>
      </w:pPr>
      <w:r>
        <w:t>133. 关于转发农业生物育种国家科技重大专项公开竞争类项目申报指南的通知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133</w:t>
            </w:r>
          </w:p>
        </w:tc>
      </w:tr>
      <w:tr>
        <w:tc>
          <w:tcPr>
            <w:tcW w:type="dxa" w:w="4320"/>
          </w:tcPr>
          <w:p>
            <w:r>
              <w:t>标题</w:t>
            </w:r>
          </w:p>
        </w:tc>
        <w:tc>
          <w:tcPr>
            <w:tcW w:type="dxa" w:w="4320"/>
          </w:tcPr>
          <w:p>
            <w:r>
              <w:t>关于转发农业生物育种国家科技重大专项公开竞争类项目申报指南的通知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2026-07-31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https://kxjst.jiangsu.gov.cn/art/2026/7/31/art_82540_11811032.html</w:t>
      </w:r>
    </w:p>
    <w:p>
      <w:pPr>
        <w:pStyle w:val="Heading1"/>
      </w:pPr>
      <w:r>
        <w:t>134. 关于组织申报2026年度技术先进型服务企业的通知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134</w:t>
            </w:r>
          </w:p>
        </w:tc>
      </w:tr>
      <w:tr>
        <w:tc>
          <w:tcPr>
            <w:tcW w:type="dxa" w:w="4320"/>
          </w:tcPr>
          <w:p>
            <w:r>
              <w:t>标题</w:t>
            </w:r>
          </w:p>
        </w:tc>
        <w:tc>
          <w:tcPr>
            <w:tcW w:type="dxa" w:w="4320"/>
          </w:tcPr>
          <w:p>
            <w:r>
              <w:t>关于组织申报2026年度技术先进型服务企业的通知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2026-07-06</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https://kxjst.jiangsu.gov.cn/art/2026/7/6/art_82540_11799573.html</w:t>
      </w:r>
    </w:p>
    <w:p>
      <w:pPr>
        <w:pStyle w:val="Heading1"/>
      </w:pPr>
      <w:r>
        <w:t>135. 关于组织开展2026年度省科技企业上市培育计划入库企业申报工作的通知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135</w:t>
            </w:r>
          </w:p>
        </w:tc>
      </w:tr>
      <w:tr>
        <w:tc>
          <w:tcPr>
            <w:tcW w:type="dxa" w:w="4320"/>
          </w:tcPr>
          <w:p>
            <w:r>
              <w:t>标题</w:t>
            </w:r>
          </w:p>
        </w:tc>
        <w:tc>
          <w:tcPr>
            <w:tcW w:type="dxa" w:w="4320"/>
          </w:tcPr>
          <w:p>
            <w:r>
              <w:t>关于组织开展2026年度省科技企业上市培育计划入库企业申报工作的通知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2026-07-09</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https://kxjst.jiangsu.gov.cn/art/2026/7/9/art_82540_11801493.html</w:t>
      </w:r>
    </w:p>
    <w:p>
      <w:pPr>
        <w:pStyle w:val="Heading1"/>
      </w:pPr>
      <w:r>
        <w:t>136. 关于转发新发突发与重大传染病防控等国家科技重大专项2027年度项目申报指南的通知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136</w:t>
            </w:r>
          </w:p>
        </w:tc>
      </w:tr>
      <w:tr>
        <w:tc>
          <w:tcPr>
            <w:tcW w:type="dxa" w:w="4320"/>
          </w:tcPr>
          <w:p>
            <w:r>
              <w:t>标题</w:t>
            </w:r>
          </w:p>
        </w:tc>
        <w:tc>
          <w:tcPr>
            <w:tcW w:type="dxa" w:w="4320"/>
          </w:tcPr>
          <w:p>
            <w:r>
              <w:t>关于转发新发突发与重大传染病防控等国家科技重大专项2027年度项目申报指南的通知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https://kxjst.jiangsu.gov.cn/art/2026/8/11/art_82540_11814820.html</w:t>
      </w:r>
    </w:p>
    <w:p>
      <w:pPr>
        <w:pStyle w:val="Heading1"/>
      </w:pPr>
      <w:r>
        <w:t>137. 关于转发智能电网国家科技重大专项基础支撑自主化关键技术公开项目申报指南的通知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137</w:t>
            </w:r>
          </w:p>
        </w:tc>
      </w:tr>
      <w:tr>
        <w:tc>
          <w:tcPr>
            <w:tcW w:type="dxa" w:w="4320"/>
          </w:tcPr>
          <w:p>
            <w:r>
              <w:t>标题</w:t>
            </w:r>
          </w:p>
        </w:tc>
        <w:tc>
          <w:tcPr>
            <w:tcW w:type="dxa" w:w="4320"/>
          </w:tcPr>
          <w:p>
            <w:r>
              <w:t>关于转发智能电网国家科技重大专项基础支撑自主化关键技术公开项目申报指南的通知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https://kxjst.jiangsu.gov.cn/art/2026/8/13/art_82540_11815735.html</w:t>
      </w:r>
    </w:p>
    <w:p>
      <w:pPr>
        <w:pStyle w:val="Heading1"/>
      </w:pPr>
      <w:r>
        <w:t>138. 关于转发新一代人工智能国家科技重大专项2026年度“以赛代评”公开项目申报指南的通知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138</w:t>
            </w:r>
          </w:p>
        </w:tc>
      </w:tr>
      <w:tr>
        <w:tc>
          <w:tcPr>
            <w:tcW w:type="dxa" w:w="4320"/>
          </w:tcPr>
          <w:p>
            <w:r>
              <w:t>标题</w:t>
            </w:r>
          </w:p>
        </w:tc>
        <w:tc>
          <w:tcPr>
            <w:tcW w:type="dxa" w:w="4320"/>
          </w:tcPr>
          <w:p>
            <w:r>
              <w:t>关于转发新一代人工智能国家科技重大专项2026年度“以赛代评”公开项目申报指南的通知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https://kxjst.jiangsu.gov.cn/art/2026/8/13/art_82540_11815742.html</w:t>
      </w:r>
    </w:p>
    <w:p>
      <w:pPr>
        <w:pStyle w:val="Heading1"/>
      </w:pPr>
      <w:r>
        <w:t>139. 关于转发国家重点研发计划“高端科研仪器研制”重点专项2026年度（第一批）项目申报指南的通知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139</w:t>
            </w:r>
          </w:p>
        </w:tc>
      </w:tr>
      <w:tr>
        <w:tc>
          <w:tcPr>
            <w:tcW w:type="dxa" w:w="4320"/>
          </w:tcPr>
          <w:p>
            <w:r>
              <w:t>标题</w:t>
            </w:r>
          </w:p>
        </w:tc>
        <w:tc>
          <w:tcPr>
            <w:tcW w:type="dxa" w:w="4320"/>
          </w:tcPr>
          <w:p>
            <w:r>
              <w:t>关于转发国家重点研发计划“高端科研仪器研制”重点专项2026年度（第一批）项目申报指南的通知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https://kxjst.jiangsu.gov.cn/art/2026/8/13/art_82540_11815748.html</w:t>
      </w:r>
    </w:p>
    <w:p>
      <w:pPr>
        <w:pStyle w:val="Heading1"/>
      </w:pPr>
      <w:r>
        <w:t>140. 关于转发国家重点研发计“城镇可持续发展关键技术与装备”重点专项2026年度项目申报指南的通知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140</w:t>
            </w:r>
          </w:p>
        </w:tc>
      </w:tr>
      <w:tr>
        <w:tc>
          <w:tcPr>
            <w:tcW w:type="dxa" w:w="4320"/>
          </w:tcPr>
          <w:p>
            <w:r>
              <w:t>标题</w:t>
            </w:r>
          </w:p>
        </w:tc>
        <w:tc>
          <w:tcPr>
            <w:tcW w:type="dxa" w:w="4320"/>
          </w:tcPr>
          <w:p>
            <w:r>
              <w:t>关于转发国家重点研发计“城镇可持续发展关键技术与装备”重点专项2026年度项目申报指南的通知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2026-08-14</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https://kxjst.jiangsu.gov.cn/art/2026/8/14/art_82540_11816519.html</w:t>
      </w:r>
    </w:p>
    <w:p>
      <w:pPr>
        <w:pStyle w:val="Heading1"/>
      </w:pPr>
      <w:r>
        <w:t>141. 关于转发创新药物研发国家科技重大专项2027年度项目申报指南的通知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141</w:t>
            </w:r>
          </w:p>
        </w:tc>
      </w:tr>
      <w:tr>
        <w:tc>
          <w:tcPr>
            <w:tcW w:type="dxa" w:w="4320"/>
          </w:tcPr>
          <w:p>
            <w:r>
              <w:t>标题</w:t>
            </w:r>
          </w:p>
        </w:tc>
        <w:tc>
          <w:tcPr>
            <w:tcW w:type="dxa" w:w="4320"/>
          </w:tcPr>
          <w:p>
            <w:r>
              <w:t>关于转发创新药物研发国家科技重大专项2027年度项目申报指南的通知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2026-08-19</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https://kxjst.jiangsu.gov.cn/art/2026/8/19/art_82540_11818051.html</w:t>
      </w:r>
    </w:p>
    <w:p>
      <w:pPr>
        <w:pStyle w:val="Heading1"/>
      </w:pPr>
      <w:r>
        <w:t>142. 省科技厅关于开展中国长三角（江苏）—新加坡产业创新合作计划第五轮合作项目联合征集的通知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142</w:t>
            </w:r>
          </w:p>
        </w:tc>
      </w:tr>
      <w:tr>
        <w:tc>
          <w:tcPr>
            <w:tcW w:type="dxa" w:w="4320"/>
          </w:tcPr>
          <w:p>
            <w:r>
              <w:t>标题</w:t>
            </w:r>
          </w:p>
        </w:tc>
        <w:tc>
          <w:tcPr>
            <w:tcW w:type="dxa" w:w="4320"/>
          </w:tcPr>
          <w:p>
            <w:r>
              <w:t>省科技厅关于开展中国长三角（江苏）—新加坡产业创新合作计划第五轮合作项目联合征集的通知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2026-08-26</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https://kxjst.jiangsu.gov.cn/art/2026/8/26/art_82540_11820873.html</w:t>
      </w:r>
    </w:p>
    <w:p>
      <w:pPr>
        <w:pStyle w:val="Heading1"/>
      </w:pPr>
      <w:r>
        <w:t>143. 关于做好2026年工业和信息化部科技型企业孵化器申报工作的通知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143</w:t>
            </w:r>
          </w:p>
        </w:tc>
      </w:tr>
      <w:tr>
        <w:tc>
          <w:tcPr>
            <w:tcW w:type="dxa" w:w="4320"/>
          </w:tcPr>
          <w:p>
            <w:r>
              <w:t>标题</w:t>
            </w:r>
          </w:p>
        </w:tc>
        <w:tc>
          <w:tcPr>
            <w:tcW w:type="dxa" w:w="4320"/>
          </w:tcPr>
          <w:p>
            <w:r>
              <w:t>关于做好2026年工业和信息化部科技型企业孵化器申报工作的通知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2026-08-03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https://kxjst.jiangsu.gov.cn/art/2026/8/3/art_82540_11812186.html</w:t>
      </w:r>
    </w:p>
    <w:p>
      <w:pPr>
        <w:pStyle w:val="Heading1"/>
      </w:pPr>
      <w:r>
        <w:t>144. 关于延长2026年度高新技术企业申报受理截止时间的通知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144</w:t>
            </w:r>
          </w:p>
        </w:tc>
      </w:tr>
      <w:tr>
        <w:tc>
          <w:tcPr>
            <w:tcW w:type="dxa" w:w="4320"/>
          </w:tcPr>
          <w:p>
            <w:r>
              <w:t>标题</w:t>
            </w:r>
          </w:p>
        </w:tc>
        <w:tc>
          <w:tcPr>
            <w:tcW w:type="dxa" w:w="4320"/>
          </w:tcPr>
          <w:p>
            <w:r>
              <w:t>关于延长2026年度高新技术企业申报受理截止时间的通知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2026-08-31</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https://kxjst.jiangsu.gov.cn/art/2026/8/31/art_82540_11822897.html</w:t>
      </w:r>
    </w:p>
    <w:p>
      <w:pPr>
        <w:pStyle w:val="Heading1"/>
      </w:pPr>
      <w:r>
        <w:t>145. 关于转发国家重点研发计划“战略性科技创新合作”重点专项2026年度联合研发与示范项目申报指南的通知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145</w:t>
            </w:r>
          </w:p>
        </w:tc>
      </w:tr>
      <w:tr>
        <w:tc>
          <w:tcPr>
            <w:tcW w:type="dxa" w:w="4320"/>
          </w:tcPr>
          <w:p>
            <w:r>
              <w:t>标题</w:t>
            </w:r>
          </w:p>
        </w:tc>
        <w:tc>
          <w:tcPr>
            <w:tcW w:type="dxa" w:w="4320"/>
          </w:tcPr>
          <w:p>
            <w:r>
              <w:t>关于转发国家重点研发计划“战略性科技创新合作”重点专项2026年度联合研发与示范项目申报指南的通知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2026-09-16</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https://kxjst.jiangsu.gov.cn/art/2026/9/16/art_82540_11830780.html</w:t>
      </w:r>
    </w:p>
    <w:p>
      <w:pPr>
        <w:pStyle w:val="Heading1"/>
      </w:pPr>
      <w:r>
        <w:t>146. 关于组织开展2026年江苏省科技副总选派工作的通知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146</w:t>
            </w:r>
          </w:p>
        </w:tc>
      </w:tr>
      <w:tr>
        <w:tc>
          <w:tcPr>
            <w:tcW w:type="dxa" w:w="4320"/>
          </w:tcPr>
          <w:p>
            <w:r>
              <w:t>标题</w:t>
            </w:r>
          </w:p>
        </w:tc>
        <w:tc>
          <w:tcPr>
            <w:tcW w:type="dxa" w:w="4320"/>
          </w:tcPr>
          <w:p>
            <w:r>
              <w:t>关于组织开展2026年江苏省科技副总选派工作的通知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江苏省科学技术厅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2026-09-23</w:t>
            </w:r>
          </w:p>
        </w:tc>
      </w:tr>
      <w:tr>
        <w:tc>
          <w:tcPr>
            <w:tcW w:type="dxa" w:w="4320"/>
          </w:tcPr>
          <w:p>
            <w:r>
              <w:t>地区</w:t>
            </w:r>
          </w:p>
        </w:tc>
        <w:tc>
          <w:tcPr>
            <w:tcW w:type="dxa" w:w="4320"/>
          </w:tcPr>
          <w:p>
            <w:r>
              <w:t>江苏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江苏省科学技术厅（kxjst.jiangsu.gov.cn）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https://kxjst.jiangsu.gov.cn/art/2026/9/23/art_82540_11833785.html</w:t>
      </w:r>
    </w:p>
    <w:p>
      <w:pPr>
        <w:pStyle w:val="Heading1"/>
      </w:pPr>
      <w:r>
        <w:t>147. 关于开展2027年度山东省科技成果转化贷款贴息申报工作的通知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147</w:t>
            </w:r>
          </w:p>
        </w:tc>
      </w:tr>
      <w:tr>
        <w:tc>
          <w:tcPr>
            <w:tcW w:type="dxa" w:w="4320"/>
          </w:tcPr>
          <w:p>
            <w:r>
              <w:t>标题</w:t>
            </w:r>
          </w:p>
        </w:tc>
        <w:tc>
          <w:tcPr>
            <w:tcW w:type="dxa" w:w="4320"/>
          </w:tcPr>
          <w:p>
            <w:r>
              <w:t>关于开展2027年度山东省科技成果转化贷款贴息申报工作的通知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2026-06-30</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http://kjt.shandong.gov.cn/art/2026/6/30/art_13360_10325944.html</w:t>
      </w:r>
    </w:p>
    <w:p>
      <w:r>
        <w:t>http://kjt.shandong.gov.cn/art/2026/6/30/art_13360_10325944.html?type=2</w:t>
      </w:r>
    </w:p>
    <w:p>
      <w:pPr>
        <w:pStyle w:val="Heading1"/>
      </w:pPr>
      <w:r>
        <w:t>148. 关于组织开展山东省2026年高新技术企业申报工作的通知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148</w:t>
            </w:r>
          </w:p>
        </w:tc>
      </w:tr>
      <w:tr>
        <w:tc>
          <w:tcPr>
            <w:tcW w:type="dxa" w:w="4320"/>
          </w:tcPr>
          <w:p>
            <w:r>
              <w:t>标题</w:t>
            </w:r>
          </w:p>
        </w:tc>
        <w:tc>
          <w:tcPr>
            <w:tcW w:type="dxa" w:w="4320"/>
          </w:tcPr>
          <w:p>
            <w:r>
              <w:t>关于组织开展山东省2026年高新技术企业申报工作的通知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2026-06-08</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http://kjt.shandong.gov.cn/art/2026/6/8/art_13360_10325642.html</w:t>
      </w:r>
    </w:p>
    <w:p>
      <w:r>
        <w:t>http://kjt.shandong.gov.cn/art/2026/6/8/art_13360_10325642.html?type=2</w:t>
      </w:r>
    </w:p>
    <w:p>
      <w:pPr>
        <w:pStyle w:val="Heading1"/>
      </w:pPr>
      <w:r>
        <w:t>149. 关于征集2027年度国家自然科学基金区域创新发展联合基金（山东）项目指南建议的通知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149</w:t>
            </w:r>
          </w:p>
        </w:tc>
      </w:tr>
      <w:tr>
        <w:tc>
          <w:tcPr>
            <w:tcW w:type="dxa" w:w="4320"/>
          </w:tcPr>
          <w:p>
            <w:r>
              <w:t>标题</w:t>
            </w:r>
          </w:p>
        </w:tc>
        <w:tc>
          <w:tcPr>
            <w:tcW w:type="dxa" w:w="4320"/>
          </w:tcPr>
          <w:p>
            <w:r>
              <w:t>关于征集2027年度国家自然科学基金区域创新发展联合基金（山东）项目指南建议的通知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2026-06-09</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http://kjt.shandong.gov.cn/art/2026/6/9/art_13360_10325664.html</w:t>
      </w:r>
    </w:p>
    <w:p>
      <w:r>
        <w:t>http://kjt.shandong.gov.cn/art/2026/6/9/art_13360_10325664.html?type=2</w:t>
      </w:r>
    </w:p>
    <w:p>
      <w:pPr>
        <w:pStyle w:val="Heading1"/>
      </w:pPr>
      <w:r>
        <w:t>150. 关于开展《2026年山东省绿色低碳技术成果目录》征集及往期技术成果跟踪评价的通知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150</w:t>
            </w:r>
          </w:p>
        </w:tc>
      </w:tr>
      <w:tr>
        <w:tc>
          <w:tcPr>
            <w:tcW w:type="dxa" w:w="4320"/>
          </w:tcPr>
          <w:p>
            <w:r>
              <w:t>标题</w:t>
            </w:r>
          </w:p>
        </w:tc>
        <w:tc>
          <w:tcPr>
            <w:tcW w:type="dxa" w:w="4320"/>
          </w:tcPr>
          <w:p>
            <w:r>
              <w:t>关于开展《2026年山东省绿色低碳技术成果目录》征集及往期技术成果跟踪评价的通知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山东省科学技术厅、山东省生态环境厅</w:t>
            </w:r>
          </w:p>
        </w:tc>
      </w:tr>
      <w:tr>
        <w:tc>
          <w:tcPr>
            <w:tcW w:type="dxa" w:w="4320"/>
          </w:tcPr>
          <w:p>
            <w:r>
              <w:t>文号</w:t>
            </w:r>
          </w:p>
        </w:tc>
        <w:tc>
          <w:tcPr>
            <w:tcW w:type="dxa" w:w="4320"/>
          </w:tcPr>
          <w:p>
            <w:r/>
          </w:p>
        </w:tc>
      </w:tr>
      <w:tr>
        <w:tc>
          <w:tcPr>
            <w:tcW w:type="dxa" w:w="4320"/>
          </w:tcPr>
          <w:p>
            <w:r>
              <w:t>发布日期</w:t>
            </w:r>
          </w:p>
        </w:tc>
        <w:tc>
          <w:tcPr>
            <w:tcW w:type="dxa" w:w="4320"/>
          </w:tcPr>
          <w:p>
            <w:r>
              <w:t>2026-07-03</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http://kjt.shandong.gov.cn/art/2026/7/3/art_13360_10326001.html</w:t>
      </w:r>
    </w:p>
    <w:p>
      <w:r>
        <w:t>http://kjt.shandong.gov.cn/art/2026/7/3/art_13360_10326001.html?type=2</w:t>
      </w:r>
    </w:p>
    <w:p>
      <w:pPr>
        <w:pStyle w:val="Heading1"/>
      </w:pPr>
      <w:r>
        <w:t>151. 关于组织开展2026年山东省重点研发计划（成果找市场）第一批项目申报工作的通知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151</w:t>
            </w:r>
          </w:p>
        </w:tc>
      </w:tr>
      <w:tr>
        <w:tc>
          <w:tcPr>
            <w:tcW w:type="dxa" w:w="4320"/>
          </w:tcPr>
          <w:p>
            <w:r>
              <w:t>标题</w:t>
            </w:r>
          </w:p>
        </w:tc>
        <w:tc>
          <w:tcPr>
            <w:tcW w:type="dxa" w:w="4320"/>
          </w:tcPr>
          <w:p>
            <w:r>
              <w:t>关于组织开展2026年山东省重点研发计划（成果找市场）第一批项目申报工作的通知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t>鲁科计发〔2026〕4号</w:t>
            </w:r>
          </w:p>
        </w:tc>
      </w:tr>
      <w:tr>
        <w:tc>
          <w:tcPr>
            <w:tcW w:type="dxa" w:w="4320"/>
          </w:tcPr>
          <w:p>
            <w:r>
              <w:t>发布日期</w:t>
            </w:r>
          </w:p>
        </w:tc>
        <w:tc>
          <w:tcPr>
            <w:tcW w:type="dxa" w:w="4320"/>
          </w:tcPr>
          <w:p>
            <w:r>
              <w:t>2026-07-03</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http://kjt.shandong.gov.cn/art/2026/7/3/art_13360_10326010.html</w:t>
      </w:r>
    </w:p>
    <w:p>
      <w:r>
        <w:t>http://kjt.shandong.gov.cn/art/2026/7/3/art_13360_10326010.html?type=2</w:t>
      </w:r>
    </w:p>
    <w:p>
      <w:pPr>
        <w:pStyle w:val="Heading1"/>
      </w:pPr>
      <w:r>
        <w:t>152. 关于开展山东省重点研发计划（农业良种工程）项目指南建议常态化征集工作的通知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152</w:t>
            </w:r>
          </w:p>
        </w:tc>
      </w:tr>
      <w:tr>
        <w:tc>
          <w:tcPr>
            <w:tcW w:type="dxa" w:w="4320"/>
          </w:tcPr>
          <w:p>
            <w:r>
              <w:t>标题</w:t>
            </w:r>
          </w:p>
        </w:tc>
        <w:tc>
          <w:tcPr>
            <w:tcW w:type="dxa" w:w="4320"/>
          </w:tcPr>
          <w:p>
            <w:r>
              <w:t>关于开展山东省重点研发计划（农业良种工程）项目指南建议常态化征集工作的通知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2026-07-06</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http://kjt.shandong.gov.cn/art/2026/7/6/art_13360_10326020.html</w:t>
      </w:r>
    </w:p>
    <w:p>
      <w:r>
        <w:t>http://kjt.shandong.gov.cn/art/2026/7/6/art_13360_10326020.html?type=2</w:t>
      </w:r>
    </w:p>
    <w:p>
      <w:pPr>
        <w:pStyle w:val="Heading1"/>
      </w:pPr>
      <w:r>
        <w:t>153. 关于转发国家重点研发计划“城镇可持续发展关键技术与装备”重点专项和“国家网络空间安全”国家科技重大专项项目和指南申报的通知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153</w:t>
            </w:r>
          </w:p>
        </w:tc>
      </w:tr>
      <w:tr>
        <w:tc>
          <w:tcPr>
            <w:tcW w:type="dxa" w:w="4320"/>
          </w:tcPr>
          <w:p>
            <w:r>
              <w:t>标题</w:t>
            </w:r>
          </w:p>
        </w:tc>
        <w:tc>
          <w:tcPr>
            <w:tcW w:type="dxa" w:w="4320"/>
          </w:tcPr>
          <w:p>
            <w:r>
              <w:t>关于转发国家重点研发计划“城镇可持续发展关键技术与装备”重点专项和“国家网络空间安全”国家科技重大专项项目和指南申报的通知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2026-08-11</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http://kjt.shandong.gov.cn/art/2026/8/11/art_13360_10326750.html</w:t>
      </w:r>
    </w:p>
    <w:p>
      <w:r>
        <w:t>http://kjt.shandong.gov.cn/art/2026/8/11/art_13360_10326750.html?type=2</w:t>
      </w:r>
    </w:p>
    <w:p>
      <w:pPr>
        <w:pStyle w:val="Heading1"/>
      </w:pPr>
      <w:r>
        <w:t>154. 关于组织开展2026年山东省重点研发计划（成果找市场）第二批项目申报工作的通知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154</w:t>
            </w:r>
          </w:p>
        </w:tc>
      </w:tr>
      <w:tr>
        <w:tc>
          <w:tcPr>
            <w:tcW w:type="dxa" w:w="4320"/>
          </w:tcPr>
          <w:p>
            <w:r>
              <w:t>标题</w:t>
            </w:r>
          </w:p>
        </w:tc>
        <w:tc>
          <w:tcPr>
            <w:tcW w:type="dxa" w:w="4320"/>
          </w:tcPr>
          <w:p>
            <w:r>
              <w:t>关于组织开展2026年山东省重点研发计划（成果找市场）第二批项目申报工作的通知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2026-08-28</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http://kjt.shandong.gov.cn/art/2026/8/28/art_13360_10328250.html</w:t>
      </w:r>
    </w:p>
    <w:p>
      <w:r>
        <w:t>http://kjt.shandong.gov.cn/art/2026/8/28/art_13360_10328250.html?type=2</w:t>
      </w:r>
    </w:p>
    <w:p>
      <w:pPr>
        <w:pStyle w:val="Heading1"/>
      </w:pPr>
      <w:r>
        <w:t>155. 关于组织开展2026年工业和信息化部科技型企业孵化器申报推荐工作的通知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155</w:t>
            </w:r>
          </w:p>
        </w:tc>
      </w:tr>
      <w:tr>
        <w:tc>
          <w:tcPr>
            <w:tcW w:type="dxa" w:w="4320"/>
          </w:tcPr>
          <w:p>
            <w:r>
              <w:t>标题</w:t>
            </w:r>
          </w:p>
        </w:tc>
        <w:tc>
          <w:tcPr>
            <w:tcW w:type="dxa" w:w="4320"/>
          </w:tcPr>
          <w:p>
            <w:r>
              <w:t>关于组织开展2026年工业和信息化部科技型企业孵化器申报推荐工作的通知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2026-08-04</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http://kjt.shandong.gov.cn/art/2026/8/4/art_13360_10326460.html</w:t>
      </w:r>
    </w:p>
    <w:p>
      <w:r>
        <w:t>http://kjt.shandong.gov.cn/art/2026/8/4/art_13360_10326460.html?type=2</w:t>
      </w:r>
    </w:p>
    <w:p>
      <w:pPr>
        <w:pStyle w:val="Heading1"/>
      </w:pPr>
      <w:r>
        <w:t>156. 关于组织开展山东省科技型中小企业创新能力提升工程项目（2024年立项）验收暨综合绩效评价工作的通知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156</w:t>
            </w:r>
          </w:p>
        </w:tc>
      </w:tr>
      <w:tr>
        <w:tc>
          <w:tcPr>
            <w:tcW w:type="dxa" w:w="4320"/>
          </w:tcPr>
          <w:p>
            <w:r>
              <w:t>标题</w:t>
            </w:r>
          </w:p>
        </w:tc>
        <w:tc>
          <w:tcPr>
            <w:tcW w:type="dxa" w:w="4320"/>
          </w:tcPr>
          <w:p>
            <w:r>
              <w:t>关于组织开展山东省科技型中小企业创新能力提升工程项目（2024年立项）验收暨综合绩效评价工作的通知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2026-09-11</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http://kjt.shandong.gov.cn/art/2026/9/11/art_13360_10329290.html</w:t>
      </w:r>
    </w:p>
    <w:p>
      <w:r>
        <w:t>http://kjt.shandong.gov.cn/art/2026/9/11/art_13360_10329290.html?type=2</w:t>
      </w:r>
    </w:p>
    <w:p>
      <w:pPr>
        <w:pStyle w:val="Heading1"/>
      </w:pPr>
      <w:r>
        <w:t>157. 关于组织开展2027年度科技成果转化贷款风险补偿申报工作的通知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157</w:t>
            </w:r>
          </w:p>
        </w:tc>
      </w:tr>
      <w:tr>
        <w:tc>
          <w:tcPr>
            <w:tcW w:type="dxa" w:w="4320"/>
          </w:tcPr>
          <w:p>
            <w:r>
              <w:t>标题</w:t>
            </w:r>
          </w:p>
        </w:tc>
        <w:tc>
          <w:tcPr>
            <w:tcW w:type="dxa" w:w="4320"/>
          </w:tcPr>
          <w:p>
            <w:r>
              <w:t>关于组织开展2027年度科技成果转化贷款风险补偿申报工作的通知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2026-09-18</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http://kjt.shandong.gov.cn/art/2026/9/18/art_13360_10329750.html</w:t>
      </w:r>
    </w:p>
    <w:p>
      <w:r>
        <w:t>http://kjt.shandong.gov.cn/art/2026/9/18/art_13360_10329750.html?type=2</w:t>
      </w:r>
    </w:p>
    <w:p>
      <w:pPr>
        <w:pStyle w:val="Heading1"/>
      </w:pPr>
      <w:r>
        <w:t>158. 关于组织开展2026年山东省概念验证中心申报工作的通知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158</w:t>
            </w:r>
          </w:p>
        </w:tc>
      </w:tr>
      <w:tr>
        <w:tc>
          <w:tcPr>
            <w:tcW w:type="dxa" w:w="4320"/>
          </w:tcPr>
          <w:p>
            <w:r>
              <w:t>标题</w:t>
            </w:r>
          </w:p>
        </w:tc>
        <w:tc>
          <w:tcPr>
            <w:tcW w:type="dxa" w:w="4320"/>
          </w:tcPr>
          <w:p>
            <w:r>
              <w:t>关于组织开展2026年山东省概念验证中心申报工作的通知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2026-09-24</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http://kjt.shandong.gov.cn/art/2026/9/24/art_13360_10330230.html</w:t>
      </w:r>
    </w:p>
    <w:p>
      <w:r>
        <w:t>http://kjt.shandong.gov.cn/art/2026/9/24/art_13360_10330230.html?type=2</w:t>
      </w:r>
    </w:p>
    <w:p>
      <w:pPr>
        <w:pStyle w:val="Heading1"/>
      </w:pPr>
      <w:r>
        <w:t>159. 关于组织开展2026年山东省科技成果转化中试示范基地申报工作的通知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159</w:t>
            </w:r>
          </w:p>
        </w:tc>
      </w:tr>
      <w:tr>
        <w:tc>
          <w:tcPr>
            <w:tcW w:type="dxa" w:w="4320"/>
          </w:tcPr>
          <w:p>
            <w:r>
              <w:t>标题</w:t>
            </w:r>
          </w:p>
        </w:tc>
        <w:tc>
          <w:tcPr>
            <w:tcW w:type="dxa" w:w="4320"/>
          </w:tcPr>
          <w:p>
            <w:r>
              <w:t>关于组织开展2026年山东省科技成果转化中试示范基地申报工作的通知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山东省科学技术厅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2026-09-24</w:t>
            </w:r>
          </w:p>
        </w:tc>
      </w:tr>
      <w:tr>
        <w:tc>
          <w:tcPr>
            <w:tcW w:type="dxa" w:w="4320"/>
          </w:tcPr>
          <w:p>
            <w:r>
              <w:t>地区</w:t>
            </w:r>
          </w:p>
        </w:tc>
        <w:tc>
          <w:tcPr>
            <w:tcW w:type="dxa" w:w="4320"/>
          </w:tcPr>
          <w:p>
            <w:r>
              <w:t>山东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山东省科学技术厅（kjt.shandong.gov.cn）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http://kjt.shandong.gov.cn/art/2026/9/24/art_13360_10330290.html</w:t>
      </w:r>
    </w:p>
    <w:p>
      <w:r>
        <w:t>http://kjt.shandong.gov.cn/art/2026/9/24/art_13360_10330290.html?type=2</w:t>
      </w:r>
    </w:p>
    <w:p>
      <w:pPr>
        <w:pStyle w:val="Heading1"/>
      </w:pPr>
      <w:r>
        <w:t>160. 北京市科学技术委员会、中关村科技园区管理委员会关于转发新发突发与重大传染病防控国家科技重大专项2027年度项目申报指南的通知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160</w:t>
            </w:r>
          </w:p>
        </w:tc>
      </w:tr>
      <w:tr>
        <w:tc>
          <w:tcPr>
            <w:tcW w:type="dxa" w:w="4320"/>
          </w:tcPr>
          <w:p>
            <w:r>
              <w:t>标题</w:t>
            </w:r>
          </w:p>
        </w:tc>
        <w:tc>
          <w:tcPr>
            <w:tcW w:type="dxa" w:w="4320"/>
          </w:tcPr>
          <w:p>
            <w:r>
              <w:t>北京市科学技术委员会、中关村科技园区管理委员会关于转发新发突发与重大传染病防控国家科技重大专项2027年度项目申报指南的通知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2026-08-12</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https://kw.beijing.gov.cn/zwgk/zcwj/202608/t20260812_4820128.html</w:t>
      </w:r>
    </w:p>
    <w:p>
      <w:pPr>
        <w:pStyle w:val="Heading1"/>
      </w:pPr>
      <w:r>
        <w:t>161. 北京市科学技术委员会、中关村科技园区管理委员会关于转发新一代人工智能国家科技重大专项2026年度“以赛代评”公开项目申报指南的通知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161</w:t>
            </w:r>
          </w:p>
        </w:tc>
      </w:tr>
      <w:tr>
        <w:tc>
          <w:tcPr>
            <w:tcW w:type="dxa" w:w="4320"/>
          </w:tcPr>
          <w:p>
            <w:r>
              <w:t>标题</w:t>
            </w:r>
          </w:p>
        </w:tc>
        <w:tc>
          <w:tcPr>
            <w:tcW w:type="dxa" w:w="4320"/>
          </w:tcPr>
          <w:p>
            <w:r>
              <w:t>北京市科学技术委员会、中关村科技园区管理委员会关于转发新一代人工智能国家科技重大专项2026年度“以赛代评”公开项目申报指南的通知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2026-08-12</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https://kw.beijing.gov.cn/zwgk/zcwj/202608/t20260812_4820137.html</w:t>
      </w:r>
    </w:p>
    <w:p>
      <w:pPr>
        <w:pStyle w:val="Heading1"/>
      </w:pPr>
      <w:r>
        <w:t>162. 北京市科学技术委员会、中关村科技园区管理委员会关于转发癌症、心脑血管、呼吸和代谢性疾病防治研究国家科技重大专项2027年度项目申报指南的通知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162</w:t>
            </w:r>
          </w:p>
        </w:tc>
      </w:tr>
      <w:tr>
        <w:tc>
          <w:tcPr>
            <w:tcW w:type="dxa" w:w="4320"/>
          </w:tcPr>
          <w:p>
            <w:r>
              <w:t>标题</w:t>
            </w:r>
          </w:p>
        </w:tc>
        <w:tc>
          <w:tcPr>
            <w:tcW w:type="dxa" w:w="4320"/>
          </w:tcPr>
          <w:p>
            <w:r>
              <w:t>北京市科学技术委员会、中关村科技园区管理委员会关于转发癌症、心脑血管、呼吸和代谢性疾病防治研究国家科技重大专项2027年度项目申报指南的通知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2026-08-12</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https://kw.beijing.gov.cn/zwgk/zcwj/202608/t20260812_4820139.html</w:t>
      </w:r>
    </w:p>
    <w:p>
      <w:pPr>
        <w:pStyle w:val="Heading1"/>
      </w:pPr>
      <w:r>
        <w:t>163. 北京市科学技术委员会、中关村科技园区管理委员会关于转发创新药物研发国家科技重大专项2027年度项目申报指南的通知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163</w:t>
            </w:r>
          </w:p>
        </w:tc>
      </w:tr>
      <w:tr>
        <w:tc>
          <w:tcPr>
            <w:tcW w:type="dxa" w:w="4320"/>
          </w:tcPr>
          <w:p>
            <w:r>
              <w:t>标题</w:t>
            </w:r>
          </w:p>
        </w:tc>
        <w:tc>
          <w:tcPr>
            <w:tcW w:type="dxa" w:w="4320"/>
          </w:tcPr>
          <w:p>
            <w:r>
              <w:t>北京市科学技术委员会、中关村科技园区管理委员会关于转发创新药物研发国家科技重大专项2027年度项目申报指南的通知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2026-08-12</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https://kw.beijing.gov.cn/zwgk/zcwj/202608/t20260812_4820142.html</w:t>
      </w:r>
    </w:p>
    <w:p>
      <w:pPr>
        <w:pStyle w:val="Heading1"/>
      </w:pPr>
      <w:r>
        <w:t>164. 北京市科学技术委员会、中关村科技园区管理委员会关于征集北京市重点实验室科研项目的通知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164</w:t>
            </w:r>
          </w:p>
        </w:tc>
      </w:tr>
      <w:tr>
        <w:tc>
          <w:tcPr>
            <w:tcW w:type="dxa" w:w="4320"/>
          </w:tcPr>
          <w:p>
            <w:r>
              <w:t>标题</w:t>
            </w:r>
          </w:p>
        </w:tc>
        <w:tc>
          <w:tcPr>
            <w:tcW w:type="dxa" w:w="4320"/>
          </w:tcPr>
          <w:p>
            <w:r>
              <w:t>北京市科学技术委员会、中关村科技园区管理委员会关于征集北京市重点实验室科研项目的通知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2026-08-13</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https://kw.beijing.gov.cn/zwgk/zcwj/202608/t20260813_4821471.html</w:t>
      </w:r>
    </w:p>
    <w:p>
      <w:pPr>
        <w:pStyle w:val="Heading1"/>
      </w:pPr>
      <w:r>
        <w:t>165. （已失效）北京市科学技术委员会、中关村科技园区管理委员会关于组织推荐国家重点研发计划“发育编程及其代谢调节”“合成生物学”重点专项2026年度项目申报的通知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165</w:t>
            </w:r>
          </w:p>
        </w:tc>
      </w:tr>
      <w:tr>
        <w:tc>
          <w:tcPr>
            <w:tcW w:type="dxa" w:w="4320"/>
          </w:tcPr>
          <w:p>
            <w:r>
              <w:t>标题</w:t>
            </w:r>
          </w:p>
        </w:tc>
        <w:tc>
          <w:tcPr>
            <w:tcW w:type="dxa" w:w="4320"/>
          </w:tcPr>
          <w:p>
            <w:r>
              <w:t>（已失效）北京市科学技术委员会、中关村科技园区管理委员会关于组织推荐国家重点研发计划“发育编程及其代谢调节”“合成生物学”重点专项2026年度项目申报的通知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2026-08-19</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https://kw.beijing.gov.cn/zwgk/zcwj/202608/t20260819_4829142.html</w:t>
      </w:r>
    </w:p>
    <w:p>
      <w:pPr>
        <w:pStyle w:val="Heading1"/>
      </w:pPr>
      <w:r>
        <w:t>166. 北京市科学技术委员会、中关村科技园区管理委员会关于组织推荐国家重点研发计划“城镇可持续发展关键技术与装备”等重点专项2026年度项目申报的通知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166</w:t>
            </w:r>
          </w:p>
        </w:tc>
      </w:tr>
      <w:tr>
        <w:tc>
          <w:tcPr>
            <w:tcW w:type="dxa" w:w="4320"/>
          </w:tcPr>
          <w:p>
            <w:r>
              <w:t>标题</w:t>
            </w:r>
          </w:p>
        </w:tc>
        <w:tc>
          <w:tcPr>
            <w:tcW w:type="dxa" w:w="4320"/>
          </w:tcPr>
          <w:p>
            <w:r>
              <w:t>北京市科学技术委员会、中关村科技园区管理委员会关于组织推荐国家重点研发计划“城镇可持续发展关键技术与装备”等重点专项2026年度项目申报的通知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2026-08-27</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https://kw.beijing.gov.cn/zwgk/zcwj/202608/t20260827_4839527.html</w:t>
      </w:r>
    </w:p>
    <w:p>
      <w:pPr>
        <w:pStyle w:val="Heading1"/>
      </w:pPr>
      <w:r>
        <w:t>167. 北京市科学技术委员会、中关村科技园区管理委员会关于征集2026年技术转移机构建设项目的通知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167</w:t>
            </w:r>
          </w:p>
        </w:tc>
      </w:tr>
      <w:tr>
        <w:tc>
          <w:tcPr>
            <w:tcW w:type="dxa" w:w="4320"/>
          </w:tcPr>
          <w:p>
            <w:r>
              <w:t>标题</w:t>
            </w:r>
          </w:p>
        </w:tc>
        <w:tc>
          <w:tcPr>
            <w:tcW w:type="dxa" w:w="4320"/>
          </w:tcPr>
          <w:p>
            <w:r>
              <w:t>北京市科学技术委员会、中关村科技园区管理委员会关于征集2026年技术转移机构建设项目的通知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2026-08-27</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https://kw.beijing.gov.cn/zwgk/zcwj/202608/t20260827_4840021.html</w:t>
      </w:r>
    </w:p>
    <w:p>
      <w:pPr>
        <w:pStyle w:val="Heading1"/>
      </w:pPr>
      <w:r>
        <w:t>168. 关于2026年度本市高新技术企业申报受理工作时间节点的通知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168</w:t>
            </w:r>
          </w:p>
        </w:tc>
      </w:tr>
      <w:tr>
        <w:tc>
          <w:tcPr>
            <w:tcW w:type="dxa" w:w="4320"/>
          </w:tcPr>
          <w:p>
            <w:r>
              <w:t>标题</w:t>
            </w:r>
          </w:p>
        </w:tc>
        <w:tc>
          <w:tcPr>
            <w:tcW w:type="dxa" w:w="4320"/>
          </w:tcPr>
          <w:p>
            <w:r>
              <w:t>关于2026年度本市高新技术企业申报受理工作时间节点的通知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2026-08-31</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https://kw.beijing.gov.cn/zwgk/zcwj/202608/t20260831_4844387.html</w:t>
      </w:r>
    </w:p>
    <w:p>
      <w:pPr>
        <w:pStyle w:val="Heading1"/>
      </w:pPr>
      <w:r>
        <w:t>169. 关于征集2026年科技服务业专项企业效能提升项目（第二批）的通知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169</w:t>
            </w:r>
          </w:p>
        </w:tc>
      </w:tr>
      <w:tr>
        <w:tc>
          <w:tcPr>
            <w:tcW w:type="dxa" w:w="4320"/>
          </w:tcPr>
          <w:p>
            <w:r>
              <w:t>标题</w:t>
            </w:r>
          </w:p>
        </w:tc>
        <w:tc>
          <w:tcPr>
            <w:tcW w:type="dxa" w:w="4320"/>
          </w:tcPr>
          <w:p>
            <w:r>
              <w:t>关于征集2026年科技服务业专项企业效能提升项目（第二批）的通知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2026-09-01</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https://kw.beijing.gov.cn/zwgk/zcwj/202609/t20260901_4845148.html</w:t>
      </w:r>
    </w:p>
    <w:p>
      <w:pPr>
        <w:pStyle w:val="Heading1"/>
      </w:pPr>
      <w:r>
        <w:t>170. 北京市科学技术委员会、中关村科技园区管理委员会关于组织推荐国家重点研发计划“战略性科技创新合作”重点专项2026年度联合研发与示范项目申报的通知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170</w:t>
            </w:r>
          </w:p>
        </w:tc>
      </w:tr>
      <w:tr>
        <w:tc>
          <w:tcPr>
            <w:tcW w:type="dxa" w:w="4320"/>
          </w:tcPr>
          <w:p>
            <w:r>
              <w:t>标题</w:t>
            </w:r>
          </w:p>
        </w:tc>
        <w:tc>
          <w:tcPr>
            <w:tcW w:type="dxa" w:w="4320"/>
          </w:tcPr>
          <w:p>
            <w:r>
              <w:t>北京市科学技术委员会、中关村科技园区管理委员会关于组织推荐国家重点研发计划“战略性科技创新合作”重点专项2026年度联合研发与示范项目申报的通知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北京市科学技术委员会、中关村科技园区管理委员会</w:t>
            </w:r>
          </w:p>
        </w:tc>
      </w:tr>
      <w:tr>
        <w:tc>
          <w:tcPr>
            <w:tcW w:type="dxa" w:w="4320"/>
          </w:tcPr>
          <w:p>
            <w:r>
              <w:t>文号</w:t>
            </w:r>
          </w:p>
        </w:tc>
        <w:tc>
          <w:tcPr>
            <w:tcW w:type="dxa" w:w="4320"/>
          </w:tcPr>
          <w:p>
            <w:r/>
          </w:p>
        </w:tc>
      </w:tr>
      <w:tr>
        <w:tc>
          <w:tcPr>
            <w:tcW w:type="dxa" w:w="4320"/>
          </w:tcPr>
          <w:p>
            <w:r>
              <w:t>发布日期</w:t>
            </w:r>
          </w:p>
        </w:tc>
        <w:tc>
          <w:tcPr>
            <w:tcW w:type="dxa" w:w="4320"/>
          </w:tcPr>
          <w:p>
            <w:r>
              <w:t>2026-09-01</w:t>
            </w:r>
          </w:p>
        </w:tc>
      </w:tr>
      <w:tr>
        <w:tc>
          <w:tcPr>
            <w:tcW w:type="dxa" w:w="4320"/>
          </w:tcPr>
          <w:p>
            <w:r>
              <w:t>地区</w:t>
            </w:r>
          </w:p>
        </w:tc>
        <w:tc>
          <w:tcPr>
            <w:tcW w:type="dxa" w:w="4320"/>
          </w:tcPr>
          <w:p>
            <w:r>
              <w:t>北京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北京市科学技术委员会、中关村科技园区管理委员会（kw.beijing.gov.cn）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https://kw.beijing.gov.cn/zwgk/zcwj/202609/t20260901_4845687.html</w:t>
      </w:r>
    </w:p>
    <w:p>
      <w:pPr>
        <w:pStyle w:val="Heading1"/>
      </w:pPr>
      <w:r>
        <w:t>171. 河南省科学技术厅 河南省财政厅 关于组织申报2027年度省自然科学基金项目的通知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171</w:t>
            </w:r>
          </w:p>
        </w:tc>
      </w:tr>
      <w:tr>
        <w:tc>
          <w:tcPr>
            <w:tcW w:type="dxa" w:w="4320"/>
          </w:tcPr>
          <w:p>
            <w:r>
              <w:t>标题</w:t>
            </w:r>
          </w:p>
        </w:tc>
        <w:tc>
          <w:tcPr>
            <w:tcW w:type="dxa" w:w="4320"/>
          </w:tcPr>
          <w:p>
            <w:r>
              <w:t>河南省科学技术厅 河南省财政厅 关于组织申报2027年度省自然科学基金项目的通知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河南省科学技术厅、河南省财政厅</w:t>
            </w:r>
          </w:p>
        </w:tc>
      </w:tr>
      <w:tr>
        <w:tc>
          <w:tcPr>
            <w:tcW w:type="dxa" w:w="4320"/>
          </w:tcPr>
          <w:p>
            <w:r>
              <w:t>文号</w:t>
            </w:r>
          </w:p>
        </w:tc>
        <w:tc>
          <w:tcPr>
            <w:tcW w:type="dxa" w:w="4320"/>
          </w:tcPr>
          <w:p>
            <w:r>
              <w:t>豫科〔2026〕106号</w:t>
            </w:r>
          </w:p>
        </w:tc>
      </w:tr>
      <w:tr>
        <w:tc>
          <w:tcPr>
            <w:tcW w:type="dxa" w:w="4320"/>
          </w:tcPr>
          <w:p>
            <w:r>
              <w:t>发布日期</w:t>
            </w:r>
          </w:p>
        </w:tc>
        <w:tc>
          <w:tcPr>
            <w:tcW w:type="dxa" w:w="4320"/>
          </w:tcPr>
          <w:p>
            <w:r>
              <w:t>2026-09-03</w:t>
            </w:r>
          </w:p>
        </w:tc>
      </w:tr>
      <w:tr>
        <w:tc>
          <w:tcPr>
            <w:tcW w:type="dxa" w:w="4320"/>
          </w:tcPr>
          <w:p>
            <w:r>
              <w:t>地区</w:t>
            </w:r>
          </w:p>
        </w:tc>
        <w:tc>
          <w:tcPr>
            <w:tcW w:type="dxa" w:w="4320"/>
          </w:tcPr>
          <w:p>
            <w:r>
              <w:t>河南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河南省科学技术厅（kjt.henan.gov.cn）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http://kjt.henan.gov.cn/2026/09-03/3410762.html</w:t>
      </w:r>
    </w:p>
    <w:p>
      <w:pPr>
        <w:pStyle w:val="Heading1"/>
      </w:pPr>
      <w:r>
        <w:t>172. 河南省科学技术厅关于推荐申报国家重点研发计划“战略性科技创新合作”重点专项2026年度联合研发与示范项目的通知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172</w:t>
            </w:r>
          </w:p>
        </w:tc>
      </w:tr>
      <w:tr>
        <w:tc>
          <w:tcPr>
            <w:tcW w:type="dxa" w:w="4320"/>
          </w:tcPr>
          <w:p>
            <w:r>
              <w:t>标题</w:t>
            </w:r>
          </w:p>
        </w:tc>
        <w:tc>
          <w:tcPr>
            <w:tcW w:type="dxa" w:w="4320"/>
          </w:tcPr>
          <w:p>
            <w:r>
              <w:t>河南省科学技术厅关于推荐申报国家重点研发计划“战略性科技创新合作”重点专项2026年度联合研发与示范项目的通知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河南省科学技术厅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2026-09-15</w:t>
            </w:r>
          </w:p>
        </w:tc>
      </w:tr>
      <w:tr>
        <w:tc>
          <w:tcPr>
            <w:tcW w:type="dxa" w:w="4320"/>
          </w:tcPr>
          <w:p>
            <w:r>
              <w:t>地区</w:t>
            </w:r>
          </w:p>
        </w:tc>
        <w:tc>
          <w:tcPr>
            <w:tcW w:type="dxa" w:w="4320"/>
          </w:tcPr>
          <w:p>
            <w:r>
              <w:t>河南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河南省科学技术厅（kjt.henan.gov.cn）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http://kjt.henan.gov.cn/2026/09-15/3420759.html</w:t>
      </w:r>
    </w:p>
    <w:p>
      <w:pPr>
        <w:pStyle w:val="Heading1"/>
      </w:pPr>
      <w:r>
        <w:t>173. 关于推荐申报国家重点研发计划“国家量子科技关键材料器件设备研发”重点专项2026年度 （第一批）项目的通知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173</w:t>
            </w:r>
          </w:p>
        </w:tc>
      </w:tr>
      <w:tr>
        <w:tc>
          <w:tcPr>
            <w:tcW w:type="dxa" w:w="4320"/>
          </w:tcPr>
          <w:p>
            <w:r>
              <w:t>标题</w:t>
            </w:r>
          </w:p>
        </w:tc>
        <w:tc>
          <w:tcPr>
            <w:tcW w:type="dxa" w:w="4320"/>
          </w:tcPr>
          <w:p>
            <w:r>
              <w:t>关于推荐申报国家重点研发计划“国家量子科技关键材料器件设备研发”重点专项2026年度 （第一批）项目的通知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河南省科学技术厅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2026-09-22</w:t>
            </w:r>
          </w:p>
        </w:tc>
      </w:tr>
      <w:tr>
        <w:tc>
          <w:tcPr>
            <w:tcW w:type="dxa" w:w="4320"/>
          </w:tcPr>
          <w:p>
            <w:r>
              <w:t>地区</w:t>
            </w:r>
          </w:p>
        </w:tc>
        <w:tc>
          <w:tcPr>
            <w:tcW w:type="dxa" w:w="4320"/>
          </w:tcPr>
          <w:p>
            <w:r>
              <w:t>河南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河南省科学技术厅（kjt.henan.gov.cn）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http://kjt.henan.gov.cn/2026/09-22/3431519.html</w:t>
      </w:r>
    </w:p>
    <w:p>
      <w:pPr>
        <w:pStyle w:val="Heading1"/>
      </w:pPr>
      <w:r>
        <w:t>174. 福建省科学技术厅 福建省财政厅 国家税务总局福建省税务局关于组织开展2026年度高新技术企业认定工作的通知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174</w:t>
            </w:r>
          </w:p>
        </w:tc>
      </w:tr>
      <w:tr>
        <w:tc>
          <w:tcPr>
            <w:tcW w:type="dxa" w:w="4320"/>
          </w:tcPr>
          <w:p>
            <w:r>
              <w:t>标题</w:t>
            </w:r>
          </w:p>
        </w:tc>
        <w:tc>
          <w:tcPr>
            <w:tcW w:type="dxa" w:w="4320"/>
          </w:tcPr>
          <w:p>
            <w:r>
              <w:t>福建省科学技术厅 福建省财政厅 国家税务总局福建省税务局关于组织开展2026年度高新技术企业认定工作的通知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2026-04-24</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https://kjt.fujian.gov.cn/xxgk/tzgg/202604/t20260424_7131224.htm</w:t>
      </w:r>
    </w:p>
    <w:p>
      <w:pPr>
        <w:pStyle w:val="Heading1"/>
      </w:pPr>
      <w:r>
        <w:t>175. 福建省科学技术厅关于组织申报2026年省创新战略研究第四批定向项目的通知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175</w:t>
            </w:r>
          </w:p>
        </w:tc>
      </w:tr>
      <w:tr>
        <w:tc>
          <w:tcPr>
            <w:tcW w:type="dxa" w:w="4320"/>
          </w:tcPr>
          <w:p>
            <w:r>
              <w:t>标题</w:t>
            </w:r>
          </w:p>
        </w:tc>
        <w:tc>
          <w:tcPr>
            <w:tcW w:type="dxa" w:w="4320"/>
          </w:tcPr>
          <w:p>
            <w:r>
              <w:t>福建省科学技术厅关于组织申报2026年省创新战略研究第四批定向项目的通知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2026-04-29</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https://kjt.fujian.gov.cn/xxgk/tzgg/202604/t20260429_7132609.htm</w:t>
      </w:r>
    </w:p>
    <w:p>
      <w:pPr>
        <w:pStyle w:val="Heading1"/>
      </w:pPr>
      <w:r>
        <w:t>176. 福建省科学技术厅转发科技部国际合作司关于发布国家重点研发计划“政府间国际科技创新合作”重点专项2026年度第二批联合研发项目申报指南的通知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176</w:t>
            </w:r>
          </w:p>
        </w:tc>
      </w:tr>
      <w:tr>
        <w:tc>
          <w:tcPr>
            <w:tcW w:type="dxa" w:w="4320"/>
          </w:tcPr>
          <w:p>
            <w:r>
              <w:t>标题</w:t>
            </w:r>
          </w:p>
        </w:tc>
        <w:tc>
          <w:tcPr>
            <w:tcW w:type="dxa" w:w="4320"/>
          </w:tcPr>
          <w:p>
            <w:r>
              <w:t>福建省科学技术厅转发科技部国际合作司关于发布国家重点研发计划“政府间国际科技创新合作”重点专项2026年度第二批联合研发项目申报指南的通知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2026-05-06</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https://kjt.fujian.gov.cn/xxgk/tzgg/202605/t20260506_7144705.htm</w:t>
      </w:r>
    </w:p>
    <w:p>
      <w:pPr>
        <w:pStyle w:val="Heading1"/>
      </w:pPr>
      <w:r>
        <w:t>177. 福建省科学技术厅关于继续征集第四期省自然科学基金联合资助单位的通知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177</w:t>
            </w:r>
          </w:p>
        </w:tc>
      </w:tr>
      <w:tr>
        <w:tc>
          <w:tcPr>
            <w:tcW w:type="dxa" w:w="4320"/>
          </w:tcPr>
          <w:p>
            <w:r>
              <w:t>标题</w:t>
            </w:r>
          </w:p>
        </w:tc>
        <w:tc>
          <w:tcPr>
            <w:tcW w:type="dxa" w:w="4320"/>
          </w:tcPr>
          <w:p>
            <w:r>
              <w:t>福建省科学技术厅关于继续征集第四期省自然科学基金联合资助单位的通知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2026-05-09</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https://kjt.fujian.gov.cn/xxgk/tzgg/202605/t20260509_7146066.htm</w:t>
      </w:r>
    </w:p>
    <w:p>
      <w:pPr>
        <w:pStyle w:val="Heading1"/>
      </w:pPr>
      <w:r>
        <w:t>178. 福建省科学技术厅关于开展福建省第十一批引进高层次创业创新人才（创新人才项目）申报工作的通知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178</w:t>
            </w:r>
          </w:p>
        </w:tc>
      </w:tr>
      <w:tr>
        <w:tc>
          <w:tcPr>
            <w:tcW w:type="dxa" w:w="4320"/>
          </w:tcPr>
          <w:p>
            <w:r>
              <w:t>标题</w:t>
            </w:r>
          </w:p>
        </w:tc>
        <w:tc>
          <w:tcPr>
            <w:tcW w:type="dxa" w:w="4320"/>
          </w:tcPr>
          <w:p>
            <w:r>
              <w:t>福建省科学技术厅关于开展福建省第十一批引进高层次创业创新人才（创新人才项目）申报工作的通知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2026-05-09</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https://kjt.fujian.gov.cn/xxgk/tzgg/202605/t20260509_7146151.htm</w:t>
      </w:r>
    </w:p>
    <w:p>
      <w:pPr>
        <w:pStyle w:val="Heading1"/>
      </w:pPr>
      <w:r>
        <w:t>179. 福建省科学技术厅关于征集优秀科普图书作品的通知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179</w:t>
            </w:r>
          </w:p>
        </w:tc>
      </w:tr>
      <w:tr>
        <w:tc>
          <w:tcPr>
            <w:tcW w:type="dxa" w:w="4320"/>
          </w:tcPr>
          <w:p>
            <w:r>
              <w:t>标题</w:t>
            </w:r>
          </w:p>
        </w:tc>
        <w:tc>
          <w:tcPr>
            <w:tcW w:type="dxa" w:w="4320"/>
          </w:tcPr>
          <w:p>
            <w:r>
              <w:t>福建省科学技术厅关于征集优秀科普图书作品的通知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2026-05-12</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https://kjt.fujian.gov.cn/xxgk/tzgg/202605/t20260512_7146847.htm</w:t>
      </w:r>
    </w:p>
    <w:p>
      <w:pPr>
        <w:pStyle w:val="Heading1"/>
      </w:pPr>
      <w:r>
        <w:t>180. 福建省科学技术厅关于征集优秀科普微视频作品的通知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180</w:t>
            </w:r>
          </w:p>
        </w:tc>
      </w:tr>
      <w:tr>
        <w:tc>
          <w:tcPr>
            <w:tcW w:type="dxa" w:w="4320"/>
          </w:tcPr>
          <w:p>
            <w:r>
              <w:t>标题</w:t>
            </w:r>
          </w:p>
        </w:tc>
        <w:tc>
          <w:tcPr>
            <w:tcW w:type="dxa" w:w="4320"/>
          </w:tcPr>
          <w:p>
            <w:r>
              <w:t>福建省科学技术厅关于征集优秀科普微视频作品的通知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2026-05-12</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https://kjt.fujian.gov.cn/xxgk/tzgg/202605/t20260512_7146850.htm</w:t>
      </w:r>
    </w:p>
    <w:p>
      <w:pPr>
        <w:pStyle w:val="Heading1"/>
      </w:pPr>
      <w:r>
        <w:t>181. 福建省科学技术厅 福建省科学技术协会 关于组织申报2026年福建省创新战略研究计划联合项目的通知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181</w:t>
            </w:r>
          </w:p>
        </w:tc>
      </w:tr>
      <w:tr>
        <w:tc>
          <w:tcPr>
            <w:tcW w:type="dxa" w:w="4320"/>
          </w:tcPr>
          <w:p>
            <w:r>
              <w:t>标题</w:t>
            </w:r>
          </w:p>
        </w:tc>
        <w:tc>
          <w:tcPr>
            <w:tcW w:type="dxa" w:w="4320"/>
          </w:tcPr>
          <w:p>
            <w:r>
              <w:t>福建省科学技术厅 福建省科学技术协会 关于组织申报2026年福建省创新战略研究计划联合项目的通知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2026-05-12</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https://kjt.fujian.gov.cn/xxgk/tzgg/202605/t20260512_7146984.htm</w:t>
      </w:r>
    </w:p>
    <w:p>
      <w:pPr>
        <w:pStyle w:val="Heading1"/>
      </w:pPr>
      <w:r>
        <w:t>182. 福建省科学技术厅关于组织申报2026年度福建省医疗卫生领域科技创新联合资金项目的通知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182</w:t>
            </w:r>
          </w:p>
        </w:tc>
      </w:tr>
      <w:tr>
        <w:tc>
          <w:tcPr>
            <w:tcW w:type="dxa" w:w="4320"/>
          </w:tcPr>
          <w:p>
            <w:r>
              <w:t>标题</w:t>
            </w:r>
          </w:p>
        </w:tc>
        <w:tc>
          <w:tcPr>
            <w:tcW w:type="dxa" w:w="4320"/>
          </w:tcPr>
          <w:p>
            <w:r>
              <w:t>福建省科学技术厅关于组织申报2026年度福建省医疗卫生领域科技创新联合资金项目的通知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2026-05-26</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https://kjt.fujian.gov.cn/xxgk/tzgg/202605/t20260526_7152458.htm</w:t>
      </w:r>
    </w:p>
    <w:p>
      <w:pPr>
        <w:pStyle w:val="Heading1"/>
      </w:pPr>
      <w:r>
        <w:t>183. 福建省科学技术厅关于征集2026年度第一轮省“揭榜挂帅”项目重大技术需求的通知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183</w:t>
            </w:r>
          </w:p>
        </w:tc>
      </w:tr>
      <w:tr>
        <w:tc>
          <w:tcPr>
            <w:tcW w:type="dxa" w:w="4320"/>
          </w:tcPr>
          <w:p>
            <w:r>
              <w:t>标题</w:t>
            </w:r>
          </w:p>
        </w:tc>
        <w:tc>
          <w:tcPr>
            <w:tcW w:type="dxa" w:w="4320"/>
          </w:tcPr>
          <w:p>
            <w:r>
              <w:t>福建省科学技术厅关于征集2026年度第一轮省“揭榜挂帅”项目重大技术需求的通知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2026-05-27</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https://kjt.fujian.gov.cn/xxgk/tzgg/202605/t20260527_7153089.htm</w:t>
      </w:r>
    </w:p>
    <w:p>
      <w:pPr>
        <w:pStyle w:val="Heading1"/>
      </w:pPr>
      <w:r>
        <w:t>184. 福建省科学技术厅关于组织开展2026年科技型中小企业评价工作的通知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184</w:t>
            </w:r>
          </w:p>
        </w:tc>
      </w:tr>
      <w:tr>
        <w:tc>
          <w:tcPr>
            <w:tcW w:type="dxa" w:w="4320"/>
          </w:tcPr>
          <w:p>
            <w:r>
              <w:t>标题</w:t>
            </w:r>
          </w:p>
        </w:tc>
        <w:tc>
          <w:tcPr>
            <w:tcW w:type="dxa" w:w="4320"/>
          </w:tcPr>
          <w:p>
            <w:r>
              <w:t>福建省科学技术厅关于组织开展2026年科技型中小企业评价工作的通知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2026-06-03</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https://kjt.fujian.gov.cn/xxgk/tzgg/202606/t20260603_7155727.htm</w:t>
      </w:r>
    </w:p>
    <w:p>
      <w:pPr>
        <w:pStyle w:val="Heading1"/>
      </w:pPr>
      <w:r>
        <w:t>185. 福建省科学技术厅等五部门关于组织开展2026年福建省技术先进型服务企业认定工作的通知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185</w:t>
            </w:r>
          </w:p>
        </w:tc>
      </w:tr>
      <w:tr>
        <w:tc>
          <w:tcPr>
            <w:tcW w:type="dxa" w:w="4320"/>
          </w:tcPr>
          <w:p>
            <w:r>
              <w:t>标题</w:t>
            </w:r>
          </w:p>
        </w:tc>
        <w:tc>
          <w:tcPr>
            <w:tcW w:type="dxa" w:w="4320"/>
          </w:tcPr>
          <w:p>
            <w:r>
              <w:t>福建省科学技术厅等五部门关于组织开展2026年福建省技术先进型服务企业认定工作的通知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2026-06-03</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https://kjt.fujian.gov.cn/xxgk/tzgg/202606/t20260603_7155744.htm</w:t>
      </w:r>
    </w:p>
    <w:p>
      <w:pPr>
        <w:pStyle w:val="Heading1"/>
      </w:pPr>
      <w:r>
        <w:t>186. 福建省科学技术厅关于征集“揭榜挂帅”成果转化需求意向转化方的通知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186</w:t>
            </w:r>
          </w:p>
        </w:tc>
      </w:tr>
      <w:tr>
        <w:tc>
          <w:tcPr>
            <w:tcW w:type="dxa" w:w="4320"/>
          </w:tcPr>
          <w:p>
            <w:r>
              <w:t>标题</w:t>
            </w:r>
          </w:p>
        </w:tc>
        <w:tc>
          <w:tcPr>
            <w:tcW w:type="dxa" w:w="4320"/>
          </w:tcPr>
          <w:p>
            <w:r>
              <w:t>福建省科学技术厅关于征集“揭榜挂帅”成果转化需求意向转化方的通知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2026-06-16</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https://kjt.fujian.gov.cn/xxgk/tzgg/202606/t20260616_7163837.htm</w:t>
      </w:r>
    </w:p>
    <w:p>
      <w:pPr>
        <w:pStyle w:val="Heading1"/>
      </w:pPr>
      <w:r>
        <w:t>187. 福建省科学技术厅关于组织开展2026年度省级新型研发机构绩效测评工作和年度发展报告的通知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187</w:t>
            </w:r>
          </w:p>
        </w:tc>
      </w:tr>
      <w:tr>
        <w:tc>
          <w:tcPr>
            <w:tcW w:type="dxa" w:w="4320"/>
          </w:tcPr>
          <w:p>
            <w:r>
              <w:t>标题</w:t>
            </w:r>
          </w:p>
        </w:tc>
        <w:tc>
          <w:tcPr>
            <w:tcW w:type="dxa" w:w="4320"/>
          </w:tcPr>
          <w:p>
            <w:r>
              <w:t>福建省科学技术厅关于组织开展2026年度省级新型研发机构绩效测评工作和年度发展报告的通知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2026-06-26</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https://kjt.fujian.gov.cn/xxgk/tzgg/202606/t20260626_7168520.htm</w:t>
      </w:r>
    </w:p>
    <w:p>
      <w:pPr>
        <w:pStyle w:val="Heading1"/>
      </w:pPr>
      <w:r>
        <w:t>188. 福建省科学技术厅关于2026年度省属公益类科研院所基本科研项目申报事项的补充通知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188</w:t>
            </w:r>
          </w:p>
        </w:tc>
      </w:tr>
      <w:tr>
        <w:tc>
          <w:tcPr>
            <w:tcW w:type="dxa" w:w="4320"/>
          </w:tcPr>
          <w:p>
            <w:r>
              <w:t>标题</w:t>
            </w:r>
          </w:p>
        </w:tc>
        <w:tc>
          <w:tcPr>
            <w:tcW w:type="dxa" w:w="4320"/>
          </w:tcPr>
          <w:p>
            <w:r>
              <w:t>福建省科学技术厅关于2026年度省属公益类科研院所基本科研项目申报事项的补充通知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2026-07-08</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https://kjt.fujian.gov.cn/xxgk/tzgg/202607/t20260708_7175694.htm</w:t>
      </w:r>
    </w:p>
    <w:p>
      <w:pPr>
        <w:pStyle w:val="Heading1"/>
      </w:pPr>
      <w:r>
        <w:t>189. 福建省科学技术信息研究所等单位关于开展“创新积分制数智底座关键技术研发与科技金融创新场景应用”揭榜挂帅课题申报的通知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189</w:t>
            </w:r>
          </w:p>
        </w:tc>
      </w:tr>
      <w:tr>
        <w:tc>
          <w:tcPr>
            <w:tcW w:type="dxa" w:w="4320"/>
          </w:tcPr>
          <w:p>
            <w:r>
              <w:t>标题</w:t>
            </w:r>
          </w:p>
        </w:tc>
        <w:tc>
          <w:tcPr>
            <w:tcW w:type="dxa" w:w="4320"/>
          </w:tcPr>
          <w:p>
            <w:r>
              <w:t>福建省科学技术信息研究所等单位关于开展“创新积分制数智底座关键技术研发与科技金融创新场景应用”揭榜挂帅课题申报的通知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中国工商银行股份有限公司福建省分行、中国农业银行股份有限公司福建省分行、中国银行股份有限公司福建省分行、中国建设银行股份有限公司福建省分行</w:t>
            </w:r>
          </w:p>
        </w:tc>
      </w:tr>
      <w:tr>
        <w:tc>
          <w:tcPr>
            <w:tcW w:type="dxa" w:w="4320"/>
          </w:tcPr>
          <w:p>
            <w:r>
              <w:t>文号</w:t>
            </w:r>
          </w:p>
        </w:tc>
        <w:tc>
          <w:tcPr>
            <w:tcW w:type="dxa" w:w="4320"/>
          </w:tcPr>
          <w:p>
            <w:r/>
          </w:p>
        </w:tc>
      </w:tr>
      <w:tr>
        <w:tc>
          <w:tcPr>
            <w:tcW w:type="dxa" w:w="4320"/>
          </w:tcPr>
          <w:p>
            <w:r>
              <w:t>发布日期</w:t>
            </w:r>
          </w:p>
        </w:tc>
        <w:tc>
          <w:tcPr>
            <w:tcW w:type="dxa" w:w="4320"/>
          </w:tcPr>
          <w:p>
            <w:r>
              <w:t>2026-07-10</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https://kjt.fujian.gov.cn/xxgk/tzgg/202607/t20260710_7176727.htm</w:t>
      </w:r>
    </w:p>
    <w:p>
      <w:pPr>
        <w:pStyle w:val="Heading1"/>
      </w:pPr>
      <w:r>
        <w:t>190. 福建省科学技术厅关于组织申报2026年度平潭综合实验区重点产业科技创新项目的通知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190</w:t>
            </w:r>
          </w:p>
        </w:tc>
      </w:tr>
      <w:tr>
        <w:tc>
          <w:tcPr>
            <w:tcW w:type="dxa" w:w="4320"/>
          </w:tcPr>
          <w:p>
            <w:r>
              <w:t>标题</w:t>
            </w:r>
          </w:p>
        </w:tc>
        <w:tc>
          <w:tcPr>
            <w:tcW w:type="dxa" w:w="4320"/>
          </w:tcPr>
          <w:p>
            <w:r>
              <w:t>福建省科学技术厅关于组织申报2026年度平潭综合实验区重点产业科技创新项目的通知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2026-07-14</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https://kjt.fujian.gov.cn/xxgk/tzgg/202607/t20260714_7177878.htm</w:t>
      </w:r>
    </w:p>
    <w:p>
      <w:pPr>
        <w:pStyle w:val="Heading1"/>
      </w:pPr>
      <w:r>
        <w:t>191. 福建省科学技术厅关于转发申报重点新材料研发及应用国家科技重大专项（科技创新2030重大项目）2026年度第二批项目的通知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191</w:t>
            </w:r>
          </w:p>
        </w:tc>
      </w:tr>
      <w:tr>
        <w:tc>
          <w:tcPr>
            <w:tcW w:type="dxa" w:w="4320"/>
          </w:tcPr>
          <w:p>
            <w:r>
              <w:t>标题</w:t>
            </w:r>
          </w:p>
        </w:tc>
        <w:tc>
          <w:tcPr>
            <w:tcW w:type="dxa" w:w="4320"/>
          </w:tcPr>
          <w:p>
            <w:r>
              <w:t>福建省科学技术厅关于转发申报重点新材料研发及应用国家科技重大专项（科技创新2030重大项目）2026年度第二批项目的通知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2026-07-16</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https://kjt.fujian.gov.cn/xxgk/tzgg/202607/t20260716_7179011.htm</w:t>
      </w:r>
    </w:p>
    <w:p>
      <w:pPr>
        <w:pStyle w:val="Heading1"/>
      </w:pPr>
      <w:r>
        <w:t>192. 福建省科学技术厅 福建省烟草专卖局关于组织申报2026年度联合资助项目的通知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192</w:t>
            </w:r>
          </w:p>
        </w:tc>
      </w:tr>
      <w:tr>
        <w:tc>
          <w:tcPr>
            <w:tcW w:type="dxa" w:w="4320"/>
          </w:tcPr>
          <w:p>
            <w:r>
              <w:t>标题</w:t>
            </w:r>
          </w:p>
        </w:tc>
        <w:tc>
          <w:tcPr>
            <w:tcW w:type="dxa" w:w="4320"/>
          </w:tcPr>
          <w:p>
            <w:r>
              <w:t>福建省科学技术厅 福建省烟草专卖局关于组织申报2026年度联合资助项目的通知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福建省科学技术厅、福建省烟草专卖局</w:t>
            </w:r>
          </w:p>
        </w:tc>
      </w:tr>
      <w:tr>
        <w:tc>
          <w:tcPr>
            <w:tcW w:type="dxa" w:w="4320"/>
          </w:tcPr>
          <w:p>
            <w:r>
              <w:t>文号</w:t>
            </w:r>
          </w:p>
        </w:tc>
        <w:tc>
          <w:tcPr>
            <w:tcW w:type="dxa" w:w="4320"/>
          </w:tcPr>
          <w:p>
            <w:r/>
          </w:p>
        </w:tc>
      </w:tr>
      <w:tr>
        <w:tc>
          <w:tcPr>
            <w:tcW w:type="dxa" w:w="4320"/>
          </w:tcPr>
          <w:p>
            <w:r>
              <w:t>发布日期</w:t>
            </w:r>
          </w:p>
        </w:tc>
        <w:tc>
          <w:tcPr>
            <w:tcW w:type="dxa" w:w="4320"/>
          </w:tcPr>
          <w:p>
            <w:r>
              <w:t>2026-07-22</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https://kjt.fujian.gov.cn/xxgk/tzgg/202607/t20260722_7190994.htm</w:t>
      </w:r>
    </w:p>
    <w:p>
      <w:pPr>
        <w:pStyle w:val="Heading1"/>
      </w:pPr>
      <w:r>
        <w:t>193. 福建省科学技术厅关于组织申报2026年企业自主研发和委托研发项目认定为省级科技计划项目的通知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193</w:t>
            </w:r>
          </w:p>
        </w:tc>
      </w:tr>
      <w:tr>
        <w:tc>
          <w:tcPr>
            <w:tcW w:type="dxa" w:w="4320"/>
          </w:tcPr>
          <w:p>
            <w:r>
              <w:t>标题</w:t>
            </w:r>
          </w:p>
        </w:tc>
        <w:tc>
          <w:tcPr>
            <w:tcW w:type="dxa" w:w="4320"/>
          </w:tcPr>
          <w:p>
            <w:r>
              <w:t>福建省科学技术厅关于组织申报2026年企业自主研发和委托研发项目认定为省级科技计划项目的通知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2026-08-05</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https://kjt.fujian.gov.cn/xxgk/tzgg/202608/t20260805_7196447.htm</w:t>
      </w:r>
    </w:p>
    <w:p>
      <w:pPr>
        <w:pStyle w:val="Heading1"/>
      </w:pPr>
      <w:r>
        <w:t>194. 福建省科学技术厅关于转发国家卫生健康委科教司关于发布创新药物研发国家科技重大专项2027年度项目申报指南的通知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194</w:t>
            </w:r>
          </w:p>
        </w:tc>
      </w:tr>
      <w:tr>
        <w:tc>
          <w:tcPr>
            <w:tcW w:type="dxa" w:w="4320"/>
          </w:tcPr>
          <w:p>
            <w:r>
              <w:t>标题</w:t>
            </w:r>
          </w:p>
        </w:tc>
        <w:tc>
          <w:tcPr>
            <w:tcW w:type="dxa" w:w="4320"/>
          </w:tcPr>
          <w:p>
            <w:r>
              <w:t>福建省科学技术厅关于转发国家卫生健康委科教司关于发布创新药物研发国家科技重大专项2027年度项目申报指南的通知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2026-08-10</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https://kjt.fujian.gov.cn/xxgk/tzgg/202608/t20260810_7198131.htm</w:t>
      </w:r>
    </w:p>
    <w:p>
      <w:pPr>
        <w:pStyle w:val="Heading1"/>
      </w:pPr>
      <w:r>
        <w:t>195. 福建省科学技术厅关于转发国家卫生健康委科教司关于发布癌症、心脑血管、呼吸和代谢性疾病防治研究国家科技重大专项2027年度项目申报指南的通知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195</w:t>
            </w:r>
          </w:p>
        </w:tc>
      </w:tr>
      <w:tr>
        <w:tc>
          <w:tcPr>
            <w:tcW w:type="dxa" w:w="4320"/>
          </w:tcPr>
          <w:p>
            <w:r>
              <w:t>标题</w:t>
            </w:r>
          </w:p>
        </w:tc>
        <w:tc>
          <w:tcPr>
            <w:tcW w:type="dxa" w:w="4320"/>
          </w:tcPr>
          <w:p>
            <w:r>
              <w:t>福建省科学技术厅关于转发国家卫生健康委科教司关于发布癌症、心脑血管、呼吸和代谢性疾病防治研究国家科技重大专项2027年度项目申报指南的通知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2026-08-10</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https://kjt.fujian.gov.cn/xxgk/tzgg/202608/t20260810_7198134.htm</w:t>
      </w:r>
    </w:p>
    <w:p>
      <w:pPr>
        <w:pStyle w:val="Heading1"/>
      </w:pPr>
      <w:r>
        <w:t>196. 福建省科学技术厅关于转发国家卫生健康委科教司关于发布新发突发与重大传染病防控国家科技重大专项2027年度项目申报指南的通知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196</w:t>
            </w:r>
          </w:p>
        </w:tc>
      </w:tr>
      <w:tr>
        <w:tc>
          <w:tcPr>
            <w:tcW w:type="dxa" w:w="4320"/>
          </w:tcPr>
          <w:p>
            <w:r>
              <w:t>标题</w:t>
            </w:r>
          </w:p>
        </w:tc>
        <w:tc>
          <w:tcPr>
            <w:tcW w:type="dxa" w:w="4320"/>
          </w:tcPr>
          <w:p>
            <w:r>
              <w:t>福建省科学技术厅关于转发国家卫生健康委科教司关于发布新发突发与重大传染病防控国家科技重大专项2027年度项目申报指南的通知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2026-08-10</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https://kjt.fujian.gov.cn/xxgk/tzgg/202608/t20260810_7198136.htm</w:t>
      </w:r>
    </w:p>
    <w:p>
      <w:pPr>
        <w:pStyle w:val="Heading1"/>
      </w:pPr>
      <w:r>
        <w:t>197. 福建省科学技术厅关于组织开展2025年度企业研发经费投入奖补工作的通知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197</w:t>
            </w:r>
          </w:p>
        </w:tc>
      </w:tr>
      <w:tr>
        <w:tc>
          <w:tcPr>
            <w:tcW w:type="dxa" w:w="4320"/>
          </w:tcPr>
          <w:p>
            <w:r>
              <w:t>标题</w:t>
            </w:r>
          </w:p>
        </w:tc>
        <w:tc>
          <w:tcPr>
            <w:tcW w:type="dxa" w:w="4320"/>
          </w:tcPr>
          <w:p>
            <w:r>
              <w:t>福建省科学技术厅关于组织开展2025年度企业研发经费投入奖补工作的通知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2026-08-11</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https://kjt.fujian.gov.cn/xxgk/tzgg/202608/t20260811_7198457.htm</w:t>
      </w:r>
    </w:p>
    <w:p>
      <w:pPr>
        <w:pStyle w:val="Heading1"/>
      </w:pPr>
      <w:r>
        <w:t>198. 福建省科学技术厅转发工业和信息化部关于发布国家重点研发计划“高端科研仪器研制”重点专项2026年度（第一批）项目申报指南的通知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198</w:t>
            </w:r>
          </w:p>
        </w:tc>
      </w:tr>
      <w:tr>
        <w:tc>
          <w:tcPr>
            <w:tcW w:type="dxa" w:w="4320"/>
          </w:tcPr>
          <w:p>
            <w:r>
              <w:t>标题</w:t>
            </w:r>
          </w:p>
        </w:tc>
        <w:tc>
          <w:tcPr>
            <w:tcW w:type="dxa" w:w="4320"/>
          </w:tcPr>
          <w:p>
            <w:r>
              <w:t>福建省科学技术厅转发工业和信息化部关于发布国家重点研发计划“高端科研仪器研制”重点专项2026年度（第一批）项目申报指南的通知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2026-08-13</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https://kjt.fujian.gov.cn/xxgk/tzgg/202608/t20260813_7199443.htm</w:t>
      </w:r>
    </w:p>
    <w:p>
      <w:pPr>
        <w:pStyle w:val="Heading1"/>
      </w:pPr>
      <w:r>
        <w:t>199. 福建省科学技术厅转发国家能源局关于发布智能电网国家科技重大专项基础支撑自主化关键技术公开项目申报指南的通知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199</w:t>
            </w:r>
          </w:p>
        </w:tc>
      </w:tr>
      <w:tr>
        <w:tc>
          <w:tcPr>
            <w:tcW w:type="dxa" w:w="4320"/>
          </w:tcPr>
          <w:p>
            <w:r>
              <w:t>标题</w:t>
            </w:r>
          </w:p>
        </w:tc>
        <w:tc>
          <w:tcPr>
            <w:tcW w:type="dxa" w:w="4320"/>
          </w:tcPr>
          <w:p>
            <w:r>
              <w:t>福建省科学技术厅转发国家能源局关于发布智能电网国家科技重大专项基础支撑自主化关键技术公开项目申报指南的通知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2026-08-13</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https://kjt.fujian.gov.cn/xxgk/tzgg/202608/t20260813_7199445.htm</w:t>
      </w:r>
    </w:p>
    <w:p>
      <w:pPr>
        <w:pStyle w:val="Heading1"/>
      </w:pPr>
      <w:r>
        <w:t>200. 福建省科学技术厅关于申报2026年度省级技术转移机构评估认定的通知</w:t>
      </w:r>
    </w:p>
    <w:tbl>
      <w:tblPr>
        <w:tblW w:type="auto" w:w="0"/>
        <w:tblLook w:firstColumn="1" w:firstRow="1" w:lastColumn="0" w:lastRow="0" w:noHBand="0" w:noVBand="1" w:val="04A0"/>
      </w:tblPr>
      <w:tblGrid>
        <w:gridCol w:w="4320"/>
        <w:gridCol w:w="4320"/>
      </w:tblGrid>
      <w:tr>
        <w:tc>
          <w:tcPr>
            <w:tcW w:type="dxa" w:w="4320"/>
          </w:tcPr>
          <w:p>
            <w:r>
              <w:t>序号</w:t>
            </w:r>
          </w:p>
        </w:tc>
        <w:tc>
          <w:tcPr>
            <w:tcW w:type="dxa" w:w="4320"/>
          </w:tcPr>
          <w:p>
            <w:r>
              <w:t>200</w:t>
            </w:r>
          </w:p>
        </w:tc>
      </w:tr>
      <w:tr>
        <w:tc>
          <w:tcPr>
            <w:tcW w:type="dxa" w:w="4320"/>
          </w:tcPr>
          <w:p>
            <w:r>
              <w:t>标题</w:t>
            </w:r>
          </w:p>
        </w:tc>
        <w:tc>
          <w:tcPr>
            <w:tcW w:type="dxa" w:w="4320"/>
          </w:tcPr>
          <w:p>
            <w:r>
              <w:t>福建省科学技术厅关于申报2026年度省级技术转移机构评估认定的通知</w:t>
            </w:r>
          </w:p>
        </w:tc>
      </w:tr>
      <w:tr>
        <w:tc>
          <w:tcPr>
            <w:tcW w:type="dxa" w:w="4320"/>
          </w:tcPr>
          <w:p>
            <w:r>
              <w:t>类型</w:t>
            </w:r>
          </w:p>
        </w:tc>
        <w:tc>
          <w:tcPr>
            <w:tcW w:type="dxa" w:w="4320"/>
          </w:tcPr>
          <w:p>
            <w:r>
              <w:t>申报通知</w:t>
            </w:r>
          </w:p>
        </w:tc>
      </w:tr>
      <w:tr>
        <w:tc>
          <w:tcPr>
            <w:tcW w:type="dxa" w:w="4320"/>
          </w:tcPr>
          <w:p>
            <w:r>
              <w:t>名单状态</w:t>
            </w:r>
          </w:p>
        </w:tc>
        <w:tc>
          <w:tcPr>
            <w:tcW w:type="dxa" w:w="4320"/>
          </w:tcPr>
          <w:p>
            <w:r/>
          </w:p>
        </w:tc>
      </w:tr>
      <w:tr>
        <w:tc>
          <w:tcPr>
            <w:tcW w:type="dxa" w:w="4320"/>
          </w:tcPr>
          <w:p>
            <w:r>
              <w:t>发文机关</w:t>
            </w:r>
          </w:p>
        </w:tc>
        <w:tc>
          <w:tcPr>
            <w:tcW w:type="dxa" w:w="4320"/>
          </w:tcPr>
          <w:p>
            <w:r>
              <w:t>福建省科学技术厅</w:t>
            </w:r>
          </w:p>
        </w:tc>
      </w:tr>
      <w:tr>
        <w:tc>
          <w:tcPr>
            <w:tcW w:type="dxa" w:w="4320"/>
          </w:tcPr>
          <w:p>
            <w:r>
              <w:t>文号</w:t>
            </w:r>
          </w:p>
        </w:tc>
        <w:tc>
          <w:tcPr>
            <w:tcW w:type="dxa" w:w="4320"/>
          </w:tcPr>
          <w:p>
            <w:r/>
          </w:p>
        </w:tc>
      </w:tr>
      <w:tr>
        <w:tc>
          <w:tcPr>
            <w:tcW w:type="dxa" w:w="4320"/>
          </w:tcPr>
          <w:p>
            <w:r>
              <w:t>发布日期</w:t>
            </w:r>
          </w:p>
        </w:tc>
        <w:tc>
          <w:tcPr>
            <w:tcW w:type="dxa" w:w="4320"/>
          </w:tcPr>
          <w:p>
            <w:r>
              <w:t>2026-08-17</w:t>
            </w:r>
          </w:p>
        </w:tc>
      </w:tr>
      <w:tr>
        <w:tc>
          <w:tcPr>
            <w:tcW w:type="dxa" w:w="4320"/>
          </w:tcPr>
          <w:p>
            <w:r>
              <w:t>地区</w:t>
            </w:r>
          </w:p>
        </w:tc>
        <w:tc>
          <w:tcPr>
            <w:tcW w:type="dxa" w:w="4320"/>
          </w:tcPr>
          <w:p>
            <w:r>
              <w:t>福建 · 省级</w:t>
            </w:r>
          </w:p>
        </w:tc>
      </w:tr>
      <w:tr>
        <w:tc>
          <w:tcPr>
            <w:tcW w:type="dxa" w:w="4320"/>
          </w:tcPr>
          <w:p>
            <w:r>
              <w:t>截止日期</w:t>
            </w:r>
          </w:p>
        </w:tc>
        <w:tc>
          <w:tcPr>
            <w:tcW w:type="dxa" w:w="4320"/>
          </w:tcPr>
          <w:p>
            <w:r>
              <w:t>见原文</w:t>
            </w:r>
          </w:p>
        </w:tc>
      </w:tr>
      <w:tr>
        <w:tc>
          <w:tcPr>
            <w:tcW w:type="dxa" w:w="4320"/>
          </w:tcPr>
          <w:p>
            <w:r>
              <w:t>来源网站</w:t>
            </w:r>
          </w:p>
        </w:tc>
        <w:tc>
          <w:tcPr>
            <w:tcW w:type="dxa" w:w="4320"/>
          </w:tcPr>
          <w:p>
            <w:r>
              <w:t>福建省科学技术厅（kjt.fujian.gov.cn）</w:t>
            </w:r>
          </w:p>
        </w:tc>
      </w:tr>
      <w:tr>
        <w:tc>
          <w:tcPr>
            <w:tcW w:type="dxa" w:w="4320"/>
          </w:tcPr>
          <w:p>
            <w:r>
              <w:t>来源核对日期</w:t>
            </w:r>
          </w:p>
        </w:tc>
        <w:tc>
          <w:tcPr>
            <w:tcW w:type="dxa" w:w="4320"/>
          </w:tcPr>
          <w:p>
            <w:r>
              <w:t>2026-09-26</w:t>
            </w:r>
          </w:p>
        </w:tc>
      </w:tr>
      <w:tr>
        <w:tc>
          <w:tcPr>
            <w:tcW w:type="dxa" w:w="4320"/>
          </w:tcPr>
          <w:p>
            <w:r>
              <w:t>截止日期核对日期</w:t>
            </w:r>
          </w:p>
        </w:tc>
        <w:tc>
          <w:tcPr>
            <w:tcW w:type="dxa" w:w="4320"/>
          </w:tcPr>
          <w:p>
            <w:r>
              <w:t>未记录</w:t>
            </w:r>
          </w:p>
        </w:tc>
      </w:tr>
      <w:tr>
        <w:tc>
          <w:tcPr>
            <w:tcW w:type="dxa" w:w="4320"/>
          </w:tcPr>
          <w:p>
            <w:r>
              <w:t>变更核对日期</w:t>
            </w:r>
          </w:p>
        </w:tc>
        <w:tc>
          <w:tcPr>
            <w:tcW w:type="dxa" w:w="4320"/>
          </w:tcPr>
          <w:p>
            <w:r>
              <w:t>未记录</w:t>
            </w:r>
          </w:p>
        </w:tc>
      </w:tr>
    </w:tbl>
    <w:p>
      <w:r>
        <w:t>原文链接：</w:t>
      </w:r>
    </w:p>
    <w:p>
      <w:r>
        <w:t>https://kjt.fujian.gov.cn/xxgk/tzgg/202608/t20260817_7200668.htm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